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62E9" w14:textId="77777777" w:rsidR="00276D5A" w:rsidRDefault="00276D5A"/>
    <w:p w14:paraId="5B4D70C4" w14:textId="77777777" w:rsidR="00276D5A" w:rsidRDefault="00000000">
      <w:pPr>
        <w:jc w:val="center"/>
      </w:pPr>
      <w:r>
        <w:rPr>
          <w:noProof/>
        </w:rPr>
        <w:drawing>
          <wp:inline distT="0" distB="0" distL="0" distR="0" wp14:anchorId="1EE870E0" wp14:editId="563EF167">
            <wp:extent cx="2103120" cy="215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M 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2D66" w14:textId="77777777" w:rsidR="00413EF3" w:rsidRDefault="00413EF3" w:rsidP="00413EF3">
      <w:pPr>
        <w:spacing w:after="0"/>
        <w:jc w:val="center"/>
        <w:rPr>
          <w:b/>
        </w:rPr>
      </w:pPr>
      <w:r>
        <w:rPr>
          <w:b/>
        </w:rPr>
        <w:t>UNAM</w:t>
      </w:r>
    </w:p>
    <w:p w14:paraId="2DE527FD" w14:textId="25F811C3" w:rsidR="00413EF3" w:rsidRDefault="00413EF3" w:rsidP="00413EF3">
      <w:pPr>
        <w:spacing w:after="0"/>
        <w:jc w:val="center"/>
      </w:pPr>
      <w:r>
        <w:rPr>
          <w:b/>
        </w:rPr>
        <w:t>School of Engineering and the Built Environment | JEDS Campus</w:t>
      </w:r>
    </w:p>
    <w:p w14:paraId="0240F729" w14:textId="77777777" w:rsidR="00413EF3" w:rsidRPr="00413EF3" w:rsidRDefault="00413EF3" w:rsidP="00413EF3">
      <w:pPr>
        <w:jc w:val="center"/>
      </w:pPr>
    </w:p>
    <w:p w14:paraId="2A57D46E" w14:textId="7E195BD6" w:rsidR="00276D5A" w:rsidRDefault="00000000" w:rsidP="00413EF3">
      <w:pPr>
        <w:jc w:val="center"/>
      </w:pPr>
      <w:r w:rsidRPr="00413EF3">
        <w:rPr>
          <w:b/>
          <w:color w:val="D4A300"/>
          <w:sz w:val="44"/>
          <w:szCs w:val="20"/>
        </w:rPr>
        <w:t>SEMESTER PROJECT</w:t>
      </w:r>
      <w:r w:rsidRPr="00413EF3">
        <w:rPr>
          <w:b/>
          <w:color w:val="D4A300"/>
          <w:sz w:val="44"/>
          <w:szCs w:val="20"/>
        </w:rPr>
        <w:br/>
      </w:r>
      <w:r w:rsidRPr="00413EF3">
        <w:rPr>
          <w:b/>
          <w:sz w:val="32"/>
          <w:szCs w:val="20"/>
        </w:rPr>
        <w:t>SYSTEM REQUIREMENTS SPECIFICATION (SRS)</w:t>
      </w:r>
      <w:r w:rsidRPr="00413EF3">
        <w:rPr>
          <w:b/>
          <w:sz w:val="32"/>
          <w:szCs w:val="20"/>
        </w:rPr>
        <w:br/>
      </w:r>
      <w:r w:rsidRPr="00413EF3">
        <w:rPr>
          <w:b/>
          <w:color w:val="B40000"/>
          <w:sz w:val="36"/>
          <w:szCs w:val="20"/>
        </w:rPr>
        <w:br/>
        <w:t>CivilMeasure</w:t>
      </w:r>
      <w:r>
        <w:rPr>
          <w:b/>
          <w:color w:val="B40000"/>
          <w:sz w:val="40"/>
        </w:rPr>
        <w:br/>
      </w:r>
      <w:r>
        <w:rPr>
          <w:sz w:val="26"/>
        </w:rPr>
        <w:t>Development of a Mobile-Based Wall Material and Labour Cost Estimation Application for Small-Scale Masonry Works</w:t>
      </w:r>
    </w:p>
    <w:p w14:paraId="067D438D" w14:textId="77777777" w:rsidR="00276D5A" w:rsidRDefault="00000000">
      <w:pPr>
        <w:jc w:val="center"/>
      </w:pPr>
      <w:r>
        <w:rPr>
          <w:b/>
          <w:color w:val="B40000"/>
          <w:sz w:val="28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276D5A" w14:paraId="31361862" w14:textId="77777777">
        <w:tc>
          <w:tcPr>
            <w:tcW w:w="5112" w:type="dxa"/>
          </w:tcPr>
          <w:p w14:paraId="0E95258F" w14:textId="77777777" w:rsidR="00276D5A" w:rsidRDefault="00000000">
            <w:r>
              <w:t>Student Number</w:t>
            </w:r>
          </w:p>
        </w:tc>
        <w:tc>
          <w:tcPr>
            <w:tcW w:w="5112" w:type="dxa"/>
          </w:tcPr>
          <w:p w14:paraId="0ACE8E4F" w14:textId="77777777" w:rsidR="00276D5A" w:rsidRDefault="00000000">
            <w:r>
              <w:t>Name</w:t>
            </w:r>
          </w:p>
        </w:tc>
      </w:tr>
      <w:tr w:rsidR="00276D5A" w14:paraId="5F756F64" w14:textId="77777777">
        <w:tc>
          <w:tcPr>
            <w:tcW w:w="5112" w:type="dxa"/>
          </w:tcPr>
          <w:p w14:paraId="03523D79" w14:textId="77777777" w:rsidR="00276D5A" w:rsidRDefault="00000000">
            <w:r>
              <w:t>224011278</w:t>
            </w:r>
          </w:p>
        </w:tc>
        <w:tc>
          <w:tcPr>
            <w:tcW w:w="5112" w:type="dxa"/>
          </w:tcPr>
          <w:p w14:paraId="050D0495" w14:textId="77777777" w:rsidR="00276D5A" w:rsidRDefault="00000000">
            <w:r>
              <w:t>KANDERE, NDL</w:t>
            </w:r>
          </w:p>
        </w:tc>
      </w:tr>
      <w:tr w:rsidR="00276D5A" w14:paraId="37DAC7D3" w14:textId="77777777">
        <w:tc>
          <w:tcPr>
            <w:tcW w:w="5112" w:type="dxa"/>
          </w:tcPr>
          <w:p w14:paraId="373F470E" w14:textId="77777777" w:rsidR="00276D5A" w:rsidRDefault="00000000">
            <w:r>
              <w:t>221154817</w:t>
            </w:r>
          </w:p>
        </w:tc>
        <w:tc>
          <w:tcPr>
            <w:tcW w:w="5112" w:type="dxa"/>
          </w:tcPr>
          <w:p w14:paraId="1195B8AF" w14:textId="77777777" w:rsidR="00276D5A" w:rsidRDefault="00000000">
            <w:r>
              <w:t>METARERE, K</w:t>
            </w:r>
          </w:p>
        </w:tc>
      </w:tr>
      <w:tr w:rsidR="00276D5A" w14:paraId="5723D45B" w14:textId="77777777">
        <w:tc>
          <w:tcPr>
            <w:tcW w:w="5112" w:type="dxa"/>
          </w:tcPr>
          <w:p w14:paraId="5F30B09C" w14:textId="77777777" w:rsidR="00276D5A" w:rsidRDefault="00000000">
            <w:r>
              <w:t>224078798</w:t>
            </w:r>
          </w:p>
        </w:tc>
        <w:tc>
          <w:tcPr>
            <w:tcW w:w="5112" w:type="dxa"/>
          </w:tcPr>
          <w:p w14:paraId="69F42B08" w14:textId="77777777" w:rsidR="00276D5A" w:rsidRDefault="00000000">
            <w:r>
              <w:t>NAMBULI, NN</w:t>
            </w:r>
          </w:p>
        </w:tc>
      </w:tr>
      <w:tr w:rsidR="00276D5A" w14:paraId="660B9C3A" w14:textId="77777777">
        <w:tc>
          <w:tcPr>
            <w:tcW w:w="5112" w:type="dxa"/>
          </w:tcPr>
          <w:p w14:paraId="149689F8" w14:textId="77777777" w:rsidR="00276D5A" w:rsidRDefault="00000000">
            <w:r>
              <w:t>225053896</w:t>
            </w:r>
          </w:p>
        </w:tc>
        <w:tc>
          <w:tcPr>
            <w:tcW w:w="5112" w:type="dxa"/>
          </w:tcPr>
          <w:p w14:paraId="6E379993" w14:textId="77777777" w:rsidR="00276D5A" w:rsidRDefault="00000000">
            <w:r>
              <w:t>JONAS, MM</w:t>
            </w:r>
          </w:p>
        </w:tc>
      </w:tr>
      <w:tr w:rsidR="00276D5A" w14:paraId="0A90A566" w14:textId="77777777">
        <w:tc>
          <w:tcPr>
            <w:tcW w:w="5112" w:type="dxa"/>
          </w:tcPr>
          <w:p w14:paraId="667558C6" w14:textId="77777777" w:rsidR="00276D5A" w:rsidRDefault="00000000">
            <w:r>
              <w:t>225055600</w:t>
            </w:r>
          </w:p>
        </w:tc>
        <w:tc>
          <w:tcPr>
            <w:tcW w:w="5112" w:type="dxa"/>
          </w:tcPr>
          <w:p w14:paraId="3EDB9FDD" w14:textId="77777777" w:rsidR="00276D5A" w:rsidRDefault="00000000">
            <w:r>
              <w:t>NDAPUKA, EII</w:t>
            </w:r>
          </w:p>
        </w:tc>
      </w:tr>
      <w:tr w:rsidR="00276D5A" w14:paraId="1C1F086D" w14:textId="77777777">
        <w:tc>
          <w:tcPr>
            <w:tcW w:w="5112" w:type="dxa"/>
          </w:tcPr>
          <w:p w14:paraId="6A25F1CD" w14:textId="77777777" w:rsidR="00276D5A" w:rsidRDefault="00000000">
            <w:r>
              <w:t>224108824</w:t>
            </w:r>
          </w:p>
        </w:tc>
        <w:tc>
          <w:tcPr>
            <w:tcW w:w="5112" w:type="dxa"/>
          </w:tcPr>
          <w:p w14:paraId="4CBA24B5" w14:textId="77777777" w:rsidR="00276D5A" w:rsidRDefault="00000000">
            <w:r>
              <w:t>MANGUNDU, A</w:t>
            </w:r>
          </w:p>
        </w:tc>
      </w:tr>
      <w:tr w:rsidR="00276D5A" w14:paraId="161DA195" w14:textId="77777777">
        <w:tc>
          <w:tcPr>
            <w:tcW w:w="5112" w:type="dxa"/>
          </w:tcPr>
          <w:p w14:paraId="6D92FAD0" w14:textId="77777777" w:rsidR="00276D5A" w:rsidRDefault="00000000">
            <w:r>
              <w:t>225071118</w:t>
            </w:r>
          </w:p>
        </w:tc>
        <w:tc>
          <w:tcPr>
            <w:tcW w:w="5112" w:type="dxa"/>
          </w:tcPr>
          <w:p w14:paraId="3AACE6C3" w14:textId="77777777" w:rsidR="00276D5A" w:rsidRDefault="00000000">
            <w:r>
              <w:t>KANDJEKE, JM</w:t>
            </w:r>
          </w:p>
        </w:tc>
      </w:tr>
      <w:tr w:rsidR="00276D5A" w14:paraId="2947116F" w14:textId="77777777">
        <w:tc>
          <w:tcPr>
            <w:tcW w:w="5112" w:type="dxa"/>
          </w:tcPr>
          <w:p w14:paraId="09CC8356" w14:textId="77777777" w:rsidR="00276D5A" w:rsidRDefault="00000000">
            <w:r>
              <w:t>224101242</w:t>
            </w:r>
          </w:p>
        </w:tc>
        <w:tc>
          <w:tcPr>
            <w:tcW w:w="5112" w:type="dxa"/>
          </w:tcPr>
          <w:p w14:paraId="05D7222F" w14:textId="77777777" w:rsidR="00276D5A" w:rsidRDefault="00000000">
            <w:r>
              <w:t>SHUUMBWA, HMN</w:t>
            </w:r>
          </w:p>
        </w:tc>
      </w:tr>
      <w:tr w:rsidR="00276D5A" w14:paraId="4EA41B17" w14:textId="77777777">
        <w:tc>
          <w:tcPr>
            <w:tcW w:w="5112" w:type="dxa"/>
          </w:tcPr>
          <w:p w14:paraId="2674972F" w14:textId="77777777" w:rsidR="00276D5A" w:rsidRDefault="00000000">
            <w:r>
              <w:t>225095661</w:t>
            </w:r>
          </w:p>
        </w:tc>
        <w:tc>
          <w:tcPr>
            <w:tcW w:w="5112" w:type="dxa"/>
          </w:tcPr>
          <w:p w14:paraId="61D8A0F7" w14:textId="77777777" w:rsidR="00276D5A" w:rsidRDefault="00000000">
            <w:r>
              <w:t>HAMUKWAYA, PNP</w:t>
            </w:r>
          </w:p>
        </w:tc>
      </w:tr>
      <w:tr w:rsidR="00276D5A" w14:paraId="6844AF57" w14:textId="77777777">
        <w:tc>
          <w:tcPr>
            <w:tcW w:w="5112" w:type="dxa"/>
          </w:tcPr>
          <w:p w14:paraId="08B028C3" w14:textId="77777777" w:rsidR="00276D5A" w:rsidRDefault="00000000">
            <w:r>
              <w:t>225097060</w:t>
            </w:r>
          </w:p>
        </w:tc>
        <w:tc>
          <w:tcPr>
            <w:tcW w:w="5112" w:type="dxa"/>
          </w:tcPr>
          <w:p w14:paraId="6918676D" w14:textId="77777777" w:rsidR="00276D5A" w:rsidRDefault="00000000">
            <w:r>
              <w:t>HAMBERERA, MKP</w:t>
            </w:r>
          </w:p>
        </w:tc>
      </w:tr>
      <w:tr w:rsidR="00276D5A" w14:paraId="1AA7285D" w14:textId="77777777">
        <w:tc>
          <w:tcPr>
            <w:tcW w:w="5112" w:type="dxa"/>
          </w:tcPr>
          <w:p w14:paraId="2E078847" w14:textId="77777777" w:rsidR="00276D5A" w:rsidRDefault="00000000">
            <w:r>
              <w:t>225097532</w:t>
            </w:r>
          </w:p>
        </w:tc>
        <w:tc>
          <w:tcPr>
            <w:tcW w:w="5112" w:type="dxa"/>
          </w:tcPr>
          <w:p w14:paraId="7203E64E" w14:textId="77777777" w:rsidR="00276D5A" w:rsidRDefault="00000000">
            <w:r>
              <w:t>MATATTIAS, W</w:t>
            </w:r>
          </w:p>
        </w:tc>
      </w:tr>
      <w:tr w:rsidR="00276D5A" w14:paraId="2614F22B" w14:textId="77777777">
        <w:tc>
          <w:tcPr>
            <w:tcW w:w="5112" w:type="dxa"/>
          </w:tcPr>
          <w:p w14:paraId="19C42C2A" w14:textId="77777777" w:rsidR="00276D5A" w:rsidRDefault="00000000">
            <w:r>
              <w:t>224085980</w:t>
            </w:r>
          </w:p>
        </w:tc>
        <w:tc>
          <w:tcPr>
            <w:tcW w:w="5112" w:type="dxa"/>
          </w:tcPr>
          <w:p w14:paraId="15DEF976" w14:textId="77777777" w:rsidR="00276D5A" w:rsidRDefault="00000000">
            <w:r>
              <w:t>KAMBOWE, KN</w:t>
            </w:r>
          </w:p>
        </w:tc>
      </w:tr>
      <w:tr w:rsidR="00276D5A" w14:paraId="171258E9" w14:textId="77777777">
        <w:tc>
          <w:tcPr>
            <w:tcW w:w="5112" w:type="dxa"/>
          </w:tcPr>
          <w:p w14:paraId="0C9B2E58" w14:textId="77777777" w:rsidR="00276D5A" w:rsidRDefault="00000000">
            <w:r>
              <w:t>224093444</w:t>
            </w:r>
          </w:p>
        </w:tc>
        <w:tc>
          <w:tcPr>
            <w:tcW w:w="5112" w:type="dxa"/>
          </w:tcPr>
          <w:p w14:paraId="384DADD3" w14:textId="77777777" w:rsidR="00276D5A" w:rsidRDefault="00000000">
            <w:r>
              <w:t>HEITA, MN</w:t>
            </w:r>
          </w:p>
        </w:tc>
      </w:tr>
      <w:tr w:rsidR="00276D5A" w14:paraId="72904722" w14:textId="77777777">
        <w:tc>
          <w:tcPr>
            <w:tcW w:w="5112" w:type="dxa"/>
          </w:tcPr>
          <w:p w14:paraId="35E9B3A5" w14:textId="77777777" w:rsidR="00276D5A" w:rsidRDefault="00000000">
            <w:r>
              <w:t>224158759</w:t>
            </w:r>
          </w:p>
        </w:tc>
        <w:tc>
          <w:tcPr>
            <w:tcW w:w="5112" w:type="dxa"/>
          </w:tcPr>
          <w:p w14:paraId="619D81FA" w14:textId="77777777" w:rsidR="00276D5A" w:rsidRDefault="00000000">
            <w:r>
              <w:t>TJATINDI, MK</w:t>
            </w:r>
          </w:p>
        </w:tc>
      </w:tr>
      <w:tr w:rsidR="00276D5A" w14:paraId="26556C96" w14:textId="77777777">
        <w:tc>
          <w:tcPr>
            <w:tcW w:w="5112" w:type="dxa"/>
          </w:tcPr>
          <w:p w14:paraId="2405D219" w14:textId="77777777" w:rsidR="00276D5A" w:rsidRDefault="00000000">
            <w:r>
              <w:t>221309780</w:t>
            </w:r>
          </w:p>
        </w:tc>
        <w:tc>
          <w:tcPr>
            <w:tcW w:w="5112" w:type="dxa"/>
          </w:tcPr>
          <w:p w14:paraId="0E59CE8B" w14:textId="77777777" w:rsidR="00276D5A" w:rsidRDefault="00000000">
            <w:r>
              <w:t>HAIPUMBU, BNP</w:t>
            </w:r>
          </w:p>
        </w:tc>
      </w:tr>
      <w:tr w:rsidR="00276D5A" w14:paraId="6A9EB100" w14:textId="77777777">
        <w:tc>
          <w:tcPr>
            <w:tcW w:w="5112" w:type="dxa"/>
          </w:tcPr>
          <w:p w14:paraId="363371E9" w14:textId="77777777" w:rsidR="00276D5A" w:rsidRDefault="00000000">
            <w:r>
              <w:t>221353291</w:t>
            </w:r>
          </w:p>
        </w:tc>
        <w:tc>
          <w:tcPr>
            <w:tcW w:w="5112" w:type="dxa"/>
          </w:tcPr>
          <w:p w14:paraId="6EA5D30E" w14:textId="77777777" w:rsidR="00276D5A" w:rsidRDefault="00000000">
            <w:r>
              <w:t>CORREIA, VP</w:t>
            </w:r>
          </w:p>
        </w:tc>
      </w:tr>
      <w:tr w:rsidR="00276D5A" w14:paraId="33F54D93" w14:textId="77777777">
        <w:tc>
          <w:tcPr>
            <w:tcW w:w="5112" w:type="dxa"/>
          </w:tcPr>
          <w:p w14:paraId="64F94303" w14:textId="77777777" w:rsidR="00276D5A" w:rsidRDefault="00000000">
            <w:r>
              <w:t>222093072</w:t>
            </w:r>
          </w:p>
        </w:tc>
        <w:tc>
          <w:tcPr>
            <w:tcW w:w="5112" w:type="dxa"/>
          </w:tcPr>
          <w:p w14:paraId="498CA727" w14:textId="77777777" w:rsidR="00276D5A" w:rsidRDefault="00000000">
            <w:r>
              <w:t>IITA, HN</w:t>
            </w:r>
          </w:p>
        </w:tc>
      </w:tr>
      <w:tr w:rsidR="00276D5A" w14:paraId="23DF12DF" w14:textId="77777777">
        <w:tc>
          <w:tcPr>
            <w:tcW w:w="5112" w:type="dxa"/>
          </w:tcPr>
          <w:p w14:paraId="64ADC20A" w14:textId="77777777" w:rsidR="00276D5A" w:rsidRDefault="00000000">
            <w:r>
              <w:t>224164236</w:t>
            </w:r>
          </w:p>
        </w:tc>
        <w:tc>
          <w:tcPr>
            <w:tcW w:w="5112" w:type="dxa"/>
          </w:tcPr>
          <w:p w14:paraId="78F9D7F7" w14:textId="77777777" w:rsidR="00276D5A" w:rsidRDefault="00000000">
            <w:r>
              <w:t>SHIKONGO, LTK</w:t>
            </w:r>
          </w:p>
        </w:tc>
      </w:tr>
    </w:tbl>
    <w:p w14:paraId="3FE3BD78" w14:textId="2E6C8FFA" w:rsidR="00413EF3" w:rsidRDefault="00413EF3" w:rsidP="00413EF3"/>
    <w:p w14:paraId="09FE4C6E" w14:textId="77777777" w:rsidR="00413EF3" w:rsidRDefault="00413EF3" w:rsidP="00413EF3">
      <w:pPr>
        <w:jc w:val="center"/>
      </w:pPr>
      <w:r>
        <w:br w:type="page"/>
      </w:r>
      <w:r>
        <w:rPr>
          <w:b/>
          <w:color w:val="D4A300"/>
          <w:sz w:val="48"/>
        </w:rPr>
        <w:lastRenderedPageBreak/>
        <w:t>SYSTEM REQUIREMENTS SPECIFICATION (SRS)</w:t>
      </w:r>
      <w:r>
        <w:rPr>
          <w:b/>
          <w:color w:val="D4A300"/>
          <w:sz w:val="48"/>
        </w:rPr>
        <w:br/>
      </w:r>
      <w:r>
        <w:rPr>
          <w:b/>
          <w:sz w:val="40"/>
        </w:rPr>
        <w:br/>
      </w:r>
      <w:proofErr w:type="spellStart"/>
      <w:r>
        <w:rPr>
          <w:b/>
          <w:sz w:val="40"/>
        </w:rPr>
        <w:t>CivilMeasure</w:t>
      </w:r>
      <w:proofErr w:type="spellEnd"/>
      <w:r>
        <w:rPr>
          <w:b/>
          <w:sz w:val="40"/>
        </w:rPr>
        <w:br/>
      </w:r>
      <w:r>
        <w:rPr>
          <w:sz w:val="28"/>
        </w:rPr>
        <w:br/>
        <w:t xml:space="preserve">Development of a Mobile-Based Wall Material and </w:t>
      </w:r>
      <w:proofErr w:type="spellStart"/>
      <w:r>
        <w:rPr>
          <w:sz w:val="28"/>
        </w:rPr>
        <w:t>Labour</w:t>
      </w:r>
      <w:proofErr w:type="spellEnd"/>
      <w:r>
        <w:rPr>
          <w:sz w:val="28"/>
        </w:rPr>
        <w:t xml:space="preserve"> Cost Estimation Application for Small-Scale Masonry Works</w:t>
      </w:r>
    </w:p>
    <w:p w14:paraId="7BC6C66A" w14:textId="77777777" w:rsidR="00413EF3" w:rsidRDefault="00413EF3" w:rsidP="00413EF3">
      <w:r>
        <w:br/>
      </w:r>
    </w:p>
    <w:p w14:paraId="13B6C207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Group Name: </w:t>
      </w:r>
      <w:proofErr w:type="spellStart"/>
      <w:r>
        <w:t>CivilMeasure</w:t>
      </w:r>
      <w:proofErr w:type="spellEnd"/>
      <w:r>
        <w:t xml:space="preserve"> Group</w:t>
      </w:r>
    </w:p>
    <w:p w14:paraId="653E4136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Technology Stack: </w:t>
      </w:r>
      <w:r>
        <w:t>Expo + React Native + Firebase</w:t>
      </w:r>
    </w:p>
    <w:p w14:paraId="20589713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Module: </w:t>
      </w:r>
      <w:r>
        <w:t>Computer Programming I (I3691CP)</w:t>
      </w:r>
    </w:p>
    <w:p w14:paraId="01A8814F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Institution: </w:t>
      </w:r>
      <w:r>
        <w:t>University of Namibia (UNAM)</w:t>
      </w:r>
    </w:p>
    <w:p w14:paraId="3875592A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Campus: </w:t>
      </w:r>
      <w:r>
        <w:t>JEDS Campus</w:t>
      </w:r>
    </w:p>
    <w:p w14:paraId="08EA7335" w14:textId="77777777" w:rsidR="00413EF3" w:rsidRDefault="00413EF3" w:rsidP="00413EF3">
      <w:pPr>
        <w:jc w:val="center"/>
      </w:pPr>
      <w:r>
        <w:rPr>
          <w:b/>
          <w:color w:val="B40000"/>
        </w:rPr>
        <w:t xml:space="preserve">Semester: </w:t>
      </w:r>
      <w:r>
        <w:t>First Semester 2026</w:t>
      </w:r>
    </w:p>
    <w:p w14:paraId="25527A1E" w14:textId="77777777" w:rsidR="00413EF3" w:rsidRDefault="00413EF3" w:rsidP="00413EF3">
      <w:r>
        <w:br w:type="page"/>
      </w:r>
    </w:p>
    <w:sdt>
      <w:sdtPr>
        <w:id w:val="-5676496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E0766D0" w14:textId="02BB8623" w:rsidR="00413EF3" w:rsidRPr="000F50D9" w:rsidRDefault="00413EF3">
          <w:pPr>
            <w:pStyle w:val="TOCHeading"/>
            <w:rPr>
              <w:sz w:val="36"/>
              <w:szCs w:val="36"/>
            </w:rPr>
          </w:pPr>
          <w:r w:rsidRPr="000F50D9">
            <w:rPr>
              <w:sz w:val="36"/>
              <w:szCs w:val="36"/>
            </w:rPr>
            <w:t>Table of Contents</w:t>
          </w:r>
        </w:p>
        <w:p w14:paraId="3976BF60" w14:textId="1BB8EDE5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3984" w:history="1">
            <w:r w:rsidRPr="002815C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862B" w14:textId="14D59119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85" w:history="1">
            <w:r w:rsidRPr="002815CF">
              <w:rPr>
                <w:rStyle w:val="Hyperlink"/>
                <w:noProof/>
              </w:rPr>
              <w:t>1.1 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CD41" w14:textId="175EE726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86" w:history="1">
            <w:r w:rsidRPr="002815CF">
              <w:rPr>
                <w:rStyle w:val="Hyperlink"/>
                <w:noProof/>
              </w:rPr>
              <w:t>1.2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201D8" w14:textId="731F9A4B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87" w:history="1">
            <w:r w:rsidRPr="002815CF">
              <w:rPr>
                <w:rStyle w:val="Hyperlink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7D07" w14:textId="29990AAB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88" w:history="1">
            <w:r w:rsidRPr="002815CF">
              <w:rPr>
                <w:rStyle w:val="Hyperlink"/>
                <w:noProof/>
              </w:rPr>
              <w:t>1.4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7346" w14:textId="46A740D4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89" w:history="1">
            <w:r w:rsidRPr="002815CF">
              <w:rPr>
                <w:rStyle w:val="Hyperlink"/>
                <w:noProof/>
              </w:rPr>
              <w:t>1.5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167B" w14:textId="4CC190BB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3990" w:history="1">
            <w:r w:rsidRPr="002815CF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1C30" w14:textId="26A9821E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91" w:history="1">
            <w:r w:rsidRPr="002815CF">
              <w:rPr>
                <w:rStyle w:val="Hyperlink"/>
                <w:noProof/>
              </w:rPr>
              <w:t>2.1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3D6C" w14:textId="0157F12E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92" w:history="1">
            <w:r w:rsidRPr="002815CF">
              <w:rPr>
                <w:rStyle w:val="Hyperlink"/>
                <w:noProof/>
              </w:rPr>
              <w:t>2.2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25DC" w14:textId="25C0DCD5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93" w:history="1">
            <w:r w:rsidRPr="002815CF">
              <w:rPr>
                <w:rStyle w:val="Hyperlink"/>
                <w:noProof/>
              </w:rPr>
              <w:t>2.3 Technology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49A7" w14:textId="4A29162F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94" w:history="1">
            <w:r w:rsidRPr="002815CF">
              <w:rPr>
                <w:rStyle w:val="Hyperlink"/>
                <w:noProof/>
              </w:rPr>
              <w:t>2.4 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6789E" w14:textId="5F7434A9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3995" w:history="1">
            <w:r w:rsidRPr="002815CF">
              <w:rPr>
                <w:rStyle w:val="Hyperlink"/>
                <w:noProof/>
              </w:rPr>
              <w:t>2.5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FD13" w14:textId="2D25E6BE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3996" w:history="1">
            <w:r w:rsidRPr="002815CF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73CE" w14:textId="229613D7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3997" w:history="1">
            <w:r w:rsidRPr="002815CF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7EA0" w14:textId="4768E1D5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3998" w:history="1">
            <w:r w:rsidRPr="002815CF">
              <w:rPr>
                <w:rStyle w:val="Hyperlink"/>
                <w:noProof/>
              </w:rPr>
              <w:t>5. Firebase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AED6" w14:textId="004B5628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3999" w:history="1">
            <w:r w:rsidRPr="002815CF">
              <w:rPr>
                <w:rStyle w:val="Hyperlink"/>
                <w:noProof/>
              </w:rPr>
              <w:t>6.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F66D" w14:textId="380E2F40" w:rsidR="00413EF3" w:rsidRDefault="00413EF3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27934000" w:history="1">
            <w:r w:rsidRPr="002815CF">
              <w:rPr>
                <w:rStyle w:val="Hyperlink"/>
                <w:noProof/>
              </w:rPr>
              <w:t>6.1 Use Case Narratives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6D4B" w14:textId="51CDCF4E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4001" w:history="1">
            <w:r w:rsidRPr="002815CF">
              <w:rPr>
                <w:rStyle w:val="Hyperlink"/>
                <w:noProof/>
              </w:rPr>
              <w:t>7.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5AAD7" w14:textId="36C1638D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4002" w:history="1">
            <w:r w:rsidRPr="002815CF">
              <w:rPr>
                <w:rStyle w:val="Hyperlink"/>
                <w:noProof/>
              </w:rPr>
              <w:t>8.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D6B8" w14:textId="237D1724" w:rsidR="00413EF3" w:rsidRDefault="00413EF3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7934003" w:history="1">
            <w:r w:rsidRPr="002815CF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0F6F" w14:textId="10ED82B1" w:rsidR="00413EF3" w:rsidRDefault="00413EF3">
          <w:r>
            <w:rPr>
              <w:b/>
              <w:bCs/>
              <w:noProof/>
            </w:rPr>
            <w:fldChar w:fldCharType="end"/>
          </w:r>
        </w:p>
      </w:sdtContent>
    </w:sdt>
    <w:p w14:paraId="197663C1" w14:textId="77777777" w:rsidR="00413EF3" w:rsidRDefault="00413EF3" w:rsidP="00413EF3">
      <w:r>
        <w:br w:type="page"/>
      </w:r>
    </w:p>
    <w:p w14:paraId="6DDDB5AF" w14:textId="77777777" w:rsidR="00413EF3" w:rsidRDefault="00413EF3" w:rsidP="00413EF3">
      <w:pPr>
        <w:pStyle w:val="Heading1"/>
      </w:pPr>
      <w:bookmarkStart w:id="0" w:name="_Toc227933984"/>
      <w:r>
        <w:rPr>
          <w:color w:val="D4A300"/>
        </w:rPr>
        <w:lastRenderedPageBreak/>
        <w:t>1. Introduction</w:t>
      </w:r>
      <w:bookmarkEnd w:id="0"/>
    </w:p>
    <w:p w14:paraId="6D8FDADB" w14:textId="77777777" w:rsidR="00413EF3" w:rsidRDefault="00413EF3" w:rsidP="00413EF3">
      <w:pPr>
        <w:pStyle w:val="Heading2"/>
      </w:pPr>
      <w:bookmarkStart w:id="1" w:name="_Toc227933985"/>
      <w:r>
        <w:rPr>
          <w:color w:val="B40000"/>
        </w:rPr>
        <w:t>1.1 Purpose of this Document</w:t>
      </w:r>
      <w:bookmarkEnd w:id="1"/>
    </w:p>
    <w:p w14:paraId="42CBED22" w14:textId="77777777" w:rsidR="00413EF3" w:rsidRDefault="00413EF3" w:rsidP="00413EF3">
      <w:r>
        <w:t xml:space="preserve">This System Requirements Specification (SRS) defines the requirements, scope, functional </w:t>
      </w:r>
      <w:proofErr w:type="spellStart"/>
      <w:r>
        <w:t>behaviour</w:t>
      </w:r>
      <w:proofErr w:type="spellEnd"/>
      <w:r>
        <w:t xml:space="preserve">, non-functional expectations, and technical architecture of the </w:t>
      </w:r>
      <w:proofErr w:type="spellStart"/>
      <w:r>
        <w:t>CivilMeasure</w:t>
      </w:r>
      <w:proofErr w:type="spellEnd"/>
      <w:r>
        <w:t xml:space="preserve"> mobile application. The document serves as a reference for the development team throughout the software development lifecycle and establishes a clear specification for implementation, testing, and evaluation.</w:t>
      </w:r>
    </w:p>
    <w:p w14:paraId="245508A5" w14:textId="77777777" w:rsidR="00413EF3" w:rsidRDefault="00413EF3" w:rsidP="00413EF3">
      <w:pPr>
        <w:pStyle w:val="Heading2"/>
      </w:pPr>
      <w:bookmarkStart w:id="2" w:name="_Toc227933986"/>
      <w:r>
        <w:rPr>
          <w:color w:val="B40000"/>
        </w:rPr>
        <w:t>1.2 Project Overview</w:t>
      </w:r>
      <w:bookmarkEnd w:id="2"/>
    </w:p>
    <w:p w14:paraId="6D396CDE" w14:textId="77777777" w:rsidR="00413EF3" w:rsidRDefault="00413EF3" w:rsidP="00413EF3">
      <w:proofErr w:type="spellStart"/>
      <w:r>
        <w:t>CivilMeasure</w:t>
      </w:r>
      <w:proofErr w:type="spellEnd"/>
      <w:r>
        <w:t xml:space="preserve"> is a mobile-based civil engineering support application designed to assist users in estimating material quantities and </w:t>
      </w:r>
      <w:proofErr w:type="spellStart"/>
      <w:r>
        <w:t>labour</w:t>
      </w:r>
      <w:proofErr w:type="spellEnd"/>
      <w:r>
        <w:t xml:space="preserve"> costs for small-scale masonry wall construction projects. The application allows users to manually enter wall dimensions or use image-assisted measurements captured through a mobile device camera.</w:t>
      </w:r>
    </w:p>
    <w:p w14:paraId="4F127310" w14:textId="77777777" w:rsidR="00413EF3" w:rsidRDefault="00413EF3" w:rsidP="00413EF3">
      <w:r>
        <w:t xml:space="preserve">The application calculates estimated quantities of bricks or blocks, mortar requirements, material costs, and </w:t>
      </w:r>
      <w:proofErr w:type="spellStart"/>
      <w:r>
        <w:t>labour</w:t>
      </w:r>
      <w:proofErr w:type="spellEnd"/>
      <w:r>
        <w:t xml:space="preserve"> costs based on user-defined pricing values. The application stores project histories and estimation records in Firebase </w:t>
      </w:r>
      <w:proofErr w:type="spellStart"/>
      <w:r>
        <w:t>Firestore</w:t>
      </w:r>
      <w:proofErr w:type="spellEnd"/>
      <w:r>
        <w:t xml:space="preserve"> for future retrieval.</w:t>
      </w:r>
    </w:p>
    <w:p w14:paraId="11D514BE" w14:textId="77777777" w:rsidR="00413EF3" w:rsidRDefault="00413EF3" w:rsidP="00413EF3">
      <w:pPr>
        <w:pStyle w:val="Heading2"/>
      </w:pPr>
      <w:bookmarkStart w:id="3" w:name="_Toc227933987"/>
      <w:r>
        <w:rPr>
          <w:color w:val="B40000"/>
        </w:rPr>
        <w:t>1.3 Scope</w:t>
      </w:r>
      <w:bookmarkEnd w:id="3"/>
    </w:p>
    <w:p w14:paraId="36896E07" w14:textId="77777777" w:rsidR="00413EF3" w:rsidRDefault="00413EF3" w:rsidP="00413EF3">
      <w:r>
        <w:t>The system focuses specifically on masonry wall estimation for small-scale construction works. The current version of the application supports wall-based calculations only and does not perform full building quantity surveying or structural analysis.</w:t>
      </w:r>
    </w:p>
    <w:p w14:paraId="514ED470" w14:textId="77777777" w:rsidR="00413EF3" w:rsidRDefault="00413EF3" w:rsidP="00413EF3">
      <w:pPr>
        <w:pStyle w:val="ListBullet"/>
      </w:pPr>
      <w:r>
        <w:t>Manual and image-assisted wall measurement support</w:t>
      </w:r>
    </w:p>
    <w:p w14:paraId="5838BAFB" w14:textId="77777777" w:rsidR="00413EF3" w:rsidRDefault="00413EF3" w:rsidP="00413EF3">
      <w:pPr>
        <w:pStyle w:val="ListBullet"/>
      </w:pPr>
      <w:r>
        <w:t>Brick and block quantity estimation</w:t>
      </w:r>
    </w:p>
    <w:p w14:paraId="136A1769" w14:textId="77777777" w:rsidR="00413EF3" w:rsidRDefault="00413EF3" w:rsidP="00413EF3">
      <w:pPr>
        <w:pStyle w:val="ListBullet"/>
      </w:pPr>
      <w:r>
        <w:t>Mortar quantity estimation</w:t>
      </w:r>
    </w:p>
    <w:p w14:paraId="6810E405" w14:textId="77777777" w:rsidR="00413EF3" w:rsidRDefault="00413EF3" w:rsidP="00413EF3">
      <w:pPr>
        <w:pStyle w:val="ListBullet"/>
      </w:pPr>
      <w:r>
        <w:t>Material cost estimation</w:t>
      </w:r>
    </w:p>
    <w:p w14:paraId="6B087B97" w14:textId="77777777" w:rsidR="00413EF3" w:rsidRDefault="00413EF3" w:rsidP="00413EF3">
      <w:pPr>
        <w:pStyle w:val="ListBullet"/>
      </w:pPr>
      <w:proofErr w:type="spellStart"/>
      <w:r>
        <w:t>Labour</w:t>
      </w:r>
      <w:proofErr w:type="spellEnd"/>
      <w:r>
        <w:t xml:space="preserve"> cost estimation</w:t>
      </w:r>
    </w:p>
    <w:p w14:paraId="3F7A3FA6" w14:textId="77777777" w:rsidR="00413EF3" w:rsidRDefault="00413EF3" w:rsidP="00413EF3">
      <w:pPr>
        <w:pStyle w:val="ListBullet"/>
      </w:pPr>
      <w:r>
        <w:t>Project history management</w:t>
      </w:r>
    </w:p>
    <w:p w14:paraId="4FE89D71" w14:textId="77777777" w:rsidR="00413EF3" w:rsidRDefault="00413EF3" w:rsidP="00413EF3">
      <w:pPr>
        <w:pStyle w:val="ListBullet"/>
      </w:pPr>
      <w:r>
        <w:t>Firebase-based authentication and cloud data storage</w:t>
      </w:r>
    </w:p>
    <w:p w14:paraId="29ECE599" w14:textId="77777777" w:rsidR="00413EF3" w:rsidRDefault="00413EF3" w:rsidP="00413EF3">
      <w:pPr>
        <w:pStyle w:val="Heading2"/>
      </w:pPr>
      <w:bookmarkStart w:id="4" w:name="_Toc227933988"/>
      <w:r>
        <w:rPr>
          <w:color w:val="B40000"/>
        </w:rPr>
        <w:t>1.4 Out of Scope</w:t>
      </w:r>
      <w:bookmarkEnd w:id="4"/>
    </w:p>
    <w:p w14:paraId="0030E77E" w14:textId="77777777" w:rsidR="00413EF3" w:rsidRDefault="00413EF3" w:rsidP="00413EF3">
      <w:pPr>
        <w:pStyle w:val="ListBullet"/>
      </w:pPr>
      <w:r>
        <w:t>Full structural design calculations</w:t>
      </w:r>
    </w:p>
    <w:p w14:paraId="6F2D7622" w14:textId="77777777" w:rsidR="00413EF3" w:rsidRDefault="00413EF3" w:rsidP="00413EF3">
      <w:pPr>
        <w:pStyle w:val="ListBullet"/>
      </w:pPr>
      <w:r>
        <w:t>Multi-</w:t>
      </w:r>
      <w:proofErr w:type="spellStart"/>
      <w:r>
        <w:t>storey</w:t>
      </w:r>
      <w:proofErr w:type="spellEnd"/>
      <w:r>
        <w:t xml:space="preserve"> building estimation</w:t>
      </w:r>
    </w:p>
    <w:p w14:paraId="3E19DA62" w14:textId="77777777" w:rsidR="00413EF3" w:rsidRDefault="00413EF3" w:rsidP="00413EF3">
      <w:pPr>
        <w:pStyle w:val="ListBullet"/>
      </w:pPr>
      <w:r>
        <w:t>Automatic AI-based wall recognition</w:t>
      </w:r>
    </w:p>
    <w:p w14:paraId="00DBB65A" w14:textId="77777777" w:rsidR="00413EF3" w:rsidRDefault="00413EF3" w:rsidP="00413EF3">
      <w:pPr>
        <w:pStyle w:val="ListBullet"/>
      </w:pPr>
      <w:r>
        <w:t>Offline database synchronization</w:t>
      </w:r>
    </w:p>
    <w:p w14:paraId="07EF3885" w14:textId="77777777" w:rsidR="00413EF3" w:rsidRDefault="00413EF3" w:rsidP="00413EF3">
      <w:pPr>
        <w:pStyle w:val="ListBullet"/>
      </w:pPr>
      <w:r>
        <w:t>Professional certified quantity surveying reports</w:t>
      </w:r>
    </w:p>
    <w:p w14:paraId="7F580507" w14:textId="77777777" w:rsidR="00413EF3" w:rsidRDefault="00413EF3" w:rsidP="00413EF3">
      <w:pPr>
        <w:pStyle w:val="Heading2"/>
      </w:pPr>
      <w:bookmarkStart w:id="5" w:name="_Toc227933989"/>
      <w:r>
        <w:rPr>
          <w:color w:val="B40000"/>
        </w:rPr>
        <w:t>1.5 Problem Statement</w:t>
      </w:r>
      <w:bookmarkEnd w:id="5"/>
    </w:p>
    <w:p w14:paraId="6EC5EA85" w14:textId="77777777" w:rsidR="00413EF3" w:rsidRDefault="00413EF3" w:rsidP="00413EF3">
      <w:r>
        <w:t xml:space="preserve">Small-scale contractors, students, and homeowners often rely on manual calculations to estimate material and </w:t>
      </w:r>
      <w:proofErr w:type="spellStart"/>
      <w:r>
        <w:t>labour</w:t>
      </w:r>
      <w:proofErr w:type="spellEnd"/>
      <w:r>
        <w:t xml:space="preserve"> costs for masonry wall construction. These calculations can be time-consuming and prone to error. Existing professional quantity surveying solutions may be too complex or expensive for small projects. </w:t>
      </w:r>
      <w:proofErr w:type="spellStart"/>
      <w:r>
        <w:t>CivilMeasure</w:t>
      </w:r>
      <w:proofErr w:type="spellEnd"/>
      <w:r>
        <w:t xml:space="preserve"> aims to provide a simple mobile-based estimation solution tailored for basic masonry wall calculations.</w:t>
      </w:r>
    </w:p>
    <w:p w14:paraId="39C2D40C" w14:textId="77777777" w:rsidR="00413EF3" w:rsidRDefault="00413EF3" w:rsidP="00413EF3">
      <w:pPr>
        <w:pStyle w:val="Heading1"/>
      </w:pPr>
      <w:bookmarkStart w:id="6" w:name="_Toc227933990"/>
      <w:r>
        <w:rPr>
          <w:color w:val="D4A300"/>
        </w:rPr>
        <w:lastRenderedPageBreak/>
        <w:t>2. System Overview</w:t>
      </w:r>
      <w:bookmarkEnd w:id="6"/>
    </w:p>
    <w:p w14:paraId="024DA136" w14:textId="77777777" w:rsidR="00413EF3" w:rsidRDefault="00413EF3" w:rsidP="00413EF3">
      <w:pPr>
        <w:pStyle w:val="Heading2"/>
      </w:pPr>
      <w:bookmarkStart w:id="7" w:name="_Toc227933991"/>
      <w:r>
        <w:rPr>
          <w:color w:val="B40000"/>
        </w:rPr>
        <w:t>2.1 System Description</w:t>
      </w:r>
      <w:bookmarkEnd w:id="7"/>
    </w:p>
    <w:p w14:paraId="772E47B7" w14:textId="77777777" w:rsidR="00413EF3" w:rsidRDefault="00413EF3" w:rsidP="00413EF3">
      <w:proofErr w:type="spellStart"/>
      <w:r>
        <w:t>CivilMeasure</w:t>
      </w:r>
      <w:proofErr w:type="spellEnd"/>
      <w:r>
        <w:t xml:space="preserve"> is developed using Expo and React Native for the mobile application frontend and Firebase services for backend functionality. Users authenticate using Firebase Authentication and estimation records are stored in Firebase </w:t>
      </w:r>
      <w:proofErr w:type="spellStart"/>
      <w:r>
        <w:t>Firestore</w:t>
      </w:r>
      <w:proofErr w:type="spellEnd"/>
      <w:r>
        <w:t>.</w:t>
      </w:r>
    </w:p>
    <w:p w14:paraId="4582330A" w14:textId="77777777" w:rsidR="00413EF3" w:rsidRDefault="00413EF3" w:rsidP="00413EF3">
      <w:pPr>
        <w:pStyle w:val="Heading2"/>
      </w:pPr>
      <w:bookmarkStart w:id="8" w:name="_Toc227933992"/>
      <w:r>
        <w:rPr>
          <w:color w:val="B40000"/>
        </w:rPr>
        <w:t>2.2 Target Users</w:t>
      </w:r>
      <w:bookmarkEnd w:id="8"/>
    </w:p>
    <w:p w14:paraId="2EECE545" w14:textId="77777777" w:rsidR="00413EF3" w:rsidRDefault="00413EF3" w:rsidP="00413EF3">
      <w:pPr>
        <w:pStyle w:val="ListBullet"/>
      </w:pPr>
      <w:r>
        <w:rPr>
          <w:b/>
        </w:rPr>
        <w:t xml:space="preserve">Civil Engineering Students: </w:t>
      </w:r>
      <w:r>
        <w:t>Students performing estimation exercises or practical coursework.</w:t>
      </w:r>
    </w:p>
    <w:p w14:paraId="51244B5A" w14:textId="77777777" w:rsidR="00413EF3" w:rsidRDefault="00413EF3" w:rsidP="00413EF3">
      <w:pPr>
        <w:pStyle w:val="ListBullet"/>
      </w:pPr>
      <w:r>
        <w:rPr>
          <w:b/>
        </w:rPr>
        <w:t xml:space="preserve">Small-Scale Contractors: </w:t>
      </w:r>
      <w:r>
        <w:t xml:space="preserve">Contractors requiring quick material and </w:t>
      </w:r>
      <w:proofErr w:type="spellStart"/>
      <w:r>
        <w:t>labour</w:t>
      </w:r>
      <w:proofErr w:type="spellEnd"/>
      <w:r>
        <w:t xml:space="preserve"> estimates.</w:t>
      </w:r>
    </w:p>
    <w:p w14:paraId="786B99E1" w14:textId="77777777" w:rsidR="00413EF3" w:rsidRDefault="00413EF3" w:rsidP="00413EF3">
      <w:pPr>
        <w:pStyle w:val="ListBullet"/>
      </w:pPr>
      <w:r>
        <w:rPr>
          <w:b/>
        </w:rPr>
        <w:t xml:space="preserve">Homeowners: </w:t>
      </w:r>
      <w:r>
        <w:t>Users planning wall construction projects.</w:t>
      </w:r>
    </w:p>
    <w:p w14:paraId="52FB32F1" w14:textId="77777777" w:rsidR="00413EF3" w:rsidRDefault="00413EF3" w:rsidP="00413EF3">
      <w:pPr>
        <w:pStyle w:val="ListBullet"/>
      </w:pPr>
      <w:r>
        <w:rPr>
          <w:b/>
        </w:rPr>
        <w:t xml:space="preserve">Site Supervisors: </w:t>
      </w:r>
      <w:r>
        <w:t>Personnel monitoring wall construction material requirements.</w:t>
      </w:r>
    </w:p>
    <w:p w14:paraId="09DE181A" w14:textId="77777777" w:rsidR="00413EF3" w:rsidRDefault="00413EF3" w:rsidP="00413EF3">
      <w:pPr>
        <w:pStyle w:val="Heading2"/>
      </w:pPr>
      <w:bookmarkStart w:id="9" w:name="_Toc227933993"/>
      <w:r>
        <w:rPr>
          <w:color w:val="B40000"/>
        </w:rPr>
        <w:t>2.3 Technology Overview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13EF3" w14:paraId="2E0F2969" w14:textId="77777777" w:rsidTr="00003985">
        <w:tc>
          <w:tcPr>
            <w:tcW w:w="4968" w:type="dxa"/>
          </w:tcPr>
          <w:p w14:paraId="284F5B0A" w14:textId="77777777" w:rsidR="00413EF3" w:rsidRDefault="00413EF3" w:rsidP="00003985">
            <w:r>
              <w:t>Technology</w:t>
            </w:r>
          </w:p>
        </w:tc>
        <w:tc>
          <w:tcPr>
            <w:tcW w:w="4968" w:type="dxa"/>
          </w:tcPr>
          <w:p w14:paraId="07644DF3" w14:textId="77777777" w:rsidR="00413EF3" w:rsidRDefault="00413EF3" w:rsidP="00003985">
            <w:r>
              <w:t>Purpose</w:t>
            </w:r>
          </w:p>
        </w:tc>
      </w:tr>
      <w:tr w:rsidR="00413EF3" w14:paraId="088C77DD" w14:textId="77777777" w:rsidTr="00003985">
        <w:tc>
          <w:tcPr>
            <w:tcW w:w="4968" w:type="dxa"/>
          </w:tcPr>
          <w:p w14:paraId="16B47B96" w14:textId="77777777" w:rsidR="00413EF3" w:rsidRDefault="00413EF3" w:rsidP="00003985">
            <w:r>
              <w:t>Expo</w:t>
            </w:r>
          </w:p>
        </w:tc>
        <w:tc>
          <w:tcPr>
            <w:tcW w:w="4968" w:type="dxa"/>
          </w:tcPr>
          <w:p w14:paraId="24F5E630" w14:textId="77777777" w:rsidR="00413EF3" w:rsidRDefault="00413EF3" w:rsidP="00003985">
            <w:r>
              <w:t>Development platform and build management</w:t>
            </w:r>
          </w:p>
        </w:tc>
      </w:tr>
      <w:tr w:rsidR="00413EF3" w14:paraId="433CF78E" w14:textId="77777777" w:rsidTr="00003985">
        <w:tc>
          <w:tcPr>
            <w:tcW w:w="4968" w:type="dxa"/>
          </w:tcPr>
          <w:p w14:paraId="0FDF0426" w14:textId="77777777" w:rsidR="00413EF3" w:rsidRDefault="00413EF3" w:rsidP="00003985">
            <w:r>
              <w:t>React Native</w:t>
            </w:r>
          </w:p>
        </w:tc>
        <w:tc>
          <w:tcPr>
            <w:tcW w:w="4968" w:type="dxa"/>
          </w:tcPr>
          <w:p w14:paraId="79AED562" w14:textId="77777777" w:rsidR="00413EF3" w:rsidRDefault="00413EF3" w:rsidP="00003985">
            <w:r>
              <w:t>Mobile application framework</w:t>
            </w:r>
          </w:p>
        </w:tc>
      </w:tr>
      <w:tr w:rsidR="00413EF3" w14:paraId="6260BF12" w14:textId="77777777" w:rsidTr="00003985">
        <w:tc>
          <w:tcPr>
            <w:tcW w:w="4968" w:type="dxa"/>
          </w:tcPr>
          <w:p w14:paraId="14F1CC3E" w14:textId="77777777" w:rsidR="00413EF3" w:rsidRDefault="00413EF3" w:rsidP="00003985">
            <w:r>
              <w:t>Firebase Authentication</w:t>
            </w:r>
          </w:p>
        </w:tc>
        <w:tc>
          <w:tcPr>
            <w:tcW w:w="4968" w:type="dxa"/>
          </w:tcPr>
          <w:p w14:paraId="1B352F35" w14:textId="77777777" w:rsidR="00413EF3" w:rsidRDefault="00413EF3" w:rsidP="00003985">
            <w:r>
              <w:t>User registration and login</w:t>
            </w:r>
          </w:p>
        </w:tc>
      </w:tr>
      <w:tr w:rsidR="00413EF3" w14:paraId="47F29E20" w14:textId="77777777" w:rsidTr="00003985">
        <w:tc>
          <w:tcPr>
            <w:tcW w:w="4968" w:type="dxa"/>
          </w:tcPr>
          <w:p w14:paraId="348F05EF" w14:textId="77777777" w:rsidR="00413EF3" w:rsidRDefault="00413EF3" w:rsidP="00003985">
            <w:r>
              <w:t xml:space="preserve">Firebase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4968" w:type="dxa"/>
          </w:tcPr>
          <w:p w14:paraId="6DE366FB" w14:textId="77777777" w:rsidR="00413EF3" w:rsidRDefault="00413EF3" w:rsidP="00003985">
            <w:r>
              <w:t>Cloud database storage</w:t>
            </w:r>
          </w:p>
        </w:tc>
      </w:tr>
      <w:tr w:rsidR="00413EF3" w14:paraId="4F324C6D" w14:textId="77777777" w:rsidTr="00003985">
        <w:tc>
          <w:tcPr>
            <w:tcW w:w="4968" w:type="dxa"/>
          </w:tcPr>
          <w:p w14:paraId="41A8FDAD" w14:textId="77777777" w:rsidR="00413EF3" w:rsidRDefault="00413EF3" w:rsidP="00003985">
            <w:r>
              <w:t>Firebase Storage</w:t>
            </w:r>
          </w:p>
        </w:tc>
        <w:tc>
          <w:tcPr>
            <w:tcW w:w="4968" w:type="dxa"/>
          </w:tcPr>
          <w:p w14:paraId="0B18BDB4" w14:textId="77777777" w:rsidR="00413EF3" w:rsidRDefault="00413EF3" w:rsidP="00003985">
            <w:r>
              <w:t>Storage of wall images</w:t>
            </w:r>
          </w:p>
        </w:tc>
      </w:tr>
      <w:tr w:rsidR="00413EF3" w14:paraId="43A8DF63" w14:textId="77777777" w:rsidTr="00003985">
        <w:tc>
          <w:tcPr>
            <w:tcW w:w="4968" w:type="dxa"/>
          </w:tcPr>
          <w:p w14:paraId="57AAC79D" w14:textId="77777777" w:rsidR="00413EF3" w:rsidRDefault="00413EF3" w:rsidP="00003985">
            <w:r>
              <w:t>React Navigation</w:t>
            </w:r>
          </w:p>
        </w:tc>
        <w:tc>
          <w:tcPr>
            <w:tcW w:w="4968" w:type="dxa"/>
          </w:tcPr>
          <w:p w14:paraId="4DB8BFF4" w14:textId="77777777" w:rsidR="00413EF3" w:rsidRDefault="00413EF3" w:rsidP="00003985">
            <w:r>
              <w:t>Application navigation</w:t>
            </w:r>
          </w:p>
        </w:tc>
      </w:tr>
    </w:tbl>
    <w:p w14:paraId="408EBA72" w14:textId="77777777" w:rsidR="00413EF3" w:rsidRDefault="00413EF3" w:rsidP="00413EF3">
      <w:pPr>
        <w:pStyle w:val="Heading2"/>
      </w:pPr>
      <w:bookmarkStart w:id="10" w:name="_Toc227933994"/>
      <w:r>
        <w:rPr>
          <w:color w:val="B40000"/>
        </w:rPr>
        <w:t>2.4 Application Workflow</w:t>
      </w:r>
      <w:bookmarkEnd w:id="10"/>
    </w:p>
    <w:p w14:paraId="3E938D51" w14:textId="77777777" w:rsidR="00413EF3" w:rsidRDefault="00413EF3" w:rsidP="00413EF3">
      <w:pPr>
        <w:pStyle w:val="ListNumber"/>
      </w:pPr>
      <w:r>
        <w:t>User registers or logs into the application.</w:t>
      </w:r>
    </w:p>
    <w:p w14:paraId="3DA13777" w14:textId="77777777" w:rsidR="00413EF3" w:rsidRDefault="00413EF3" w:rsidP="00413EF3">
      <w:pPr>
        <w:pStyle w:val="ListNumber"/>
      </w:pPr>
      <w:r>
        <w:t>User creates a new wall estimation project.</w:t>
      </w:r>
    </w:p>
    <w:p w14:paraId="6CD99E4E" w14:textId="77777777" w:rsidR="00413EF3" w:rsidRDefault="00413EF3" w:rsidP="00413EF3">
      <w:pPr>
        <w:pStyle w:val="ListNumber"/>
      </w:pPr>
      <w:r>
        <w:t>User enters wall measurements manually or uploads a wall image.</w:t>
      </w:r>
    </w:p>
    <w:p w14:paraId="739AFA83" w14:textId="77777777" w:rsidR="00413EF3" w:rsidRDefault="00413EF3" w:rsidP="00413EF3">
      <w:pPr>
        <w:pStyle w:val="ListNumber"/>
      </w:pPr>
      <w:r>
        <w:t>User enters material pricing information.</w:t>
      </w:r>
    </w:p>
    <w:p w14:paraId="1B896E40" w14:textId="77777777" w:rsidR="00413EF3" w:rsidRDefault="00413EF3" w:rsidP="00413EF3">
      <w:pPr>
        <w:pStyle w:val="ListNumber"/>
      </w:pPr>
      <w:r>
        <w:t>Application calculates quantities and estimated costs.</w:t>
      </w:r>
    </w:p>
    <w:p w14:paraId="02574E11" w14:textId="77777777" w:rsidR="00413EF3" w:rsidRDefault="00413EF3" w:rsidP="00413EF3">
      <w:pPr>
        <w:pStyle w:val="ListNumber"/>
      </w:pPr>
      <w:r>
        <w:t xml:space="preserve">Results are displayed and saved to </w:t>
      </w:r>
      <w:proofErr w:type="spellStart"/>
      <w:r>
        <w:t>Firestore</w:t>
      </w:r>
      <w:proofErr w:type="spellEnd"/>
      <w:r>
        <w:t>.</w:t>
      </w:r>
    </w:p>
    <w:p w14:paraId="6A5A9A38" w14:textId="77777777" w:rsidR="00413EF3" w:rsidRDefault="00413EF3" w:rsidP="00413EF3">
      <w:pPr>
        <w:pStyle w:val="ListNumber"/>
      </w:pPr>
      <w:r>
        <w:t>User can review historical project estimations.</w:t>
      </w:r>
    </w:p>
    <w:p w14:paraId="30DB5174" w14:textId="77777777" w:rsidR="00413EF3" w:rsidRDefault="00413EF3" w:rsidP="00413EF3">
      <w:pPr>
        <w:pStyle w:val="Heading2"/>
      </w:pPr>
      <w:bookmarkStart w:id="11" w:name="_Toc227933995"/>
      <w:r>
        <w:rPr>
          <w:color w:val="B40000"/>
        </w:rPr>
        <w:t>2.5 Assumptions</w:t>
      </w:r>
      <w:bookmarkEnd w:id="11"/>
    </w:p>
    <w:p w14:paraId="68D0AA54" w14:textId="77777777" w:rsidR="00413EF3" w:rsidRDefault="00413EF3" w:rsidP="00413EF3">
      <w:pPr>
        <w:pStyle w:val="ListBullet"/>
      </w:pPr>
      <w:r>
        <w:t>Users have access to an Android device running Android 10 or later.</w:t>
      </w:r>
    </w:p>
    <w:p w14:paraId="28233488" w14:textId="77777777" w:rsidR="00413EF3" w:rsidRDefault="00413EF3" w:rsidP="00413EF3">
      <w:pPr>
        <w:pStyle w:val="ListBullet"/>
      </w:pPr>
      <w:r>
        <w:t>Internet connectivity is available for Firebase synchronization.</w:t>
      </w:r>
    </w:p>
    <w:p w14:paraId="69A2FAFA" w14:textId="77777777" w:rsidR="00413EF3" w:rsidRDefault="00413EF3" w:rsidP="00413EF3">
      <w:pPr>
        <w:pStyle w:val="ListBullet"/>
      </w:pPr>
      <w:r>
        <w:t>Users provide accurate unit pricing information.</w:t>
      </w:r>
    </w:p>
    <w:p w14:paraId="2C834427" w14:textId="77777777" w:rsidR="00413EF3" w:rsidRDefault="00413EF3" w:rsidP="00413EF3">
      <w:pPr>
        <w:pStyle w:val="ListBullet"/>
      </w:pPr>
      <w:r>
        <w:t>Users provide accurate reference measurements for image-assisted estimation.</w:t>
      </w:r>
    </w:p>
    <w:p w14:paraId="42DA6542" w14:textId="77777777" w:rsidR="00413EF3" w:rsidRDefault="00413EF3" w:rsidP="00413EF3">
      <w:pPr>
        <w:pStyle w:val="Heading1"/>
      </w:pPr>
      <w:bookmarkStart w:id="12" w:name="_Toc227933996"/>
      <w:r>
        <w:rPr>
          <w:color w:val="D4A300"/>
        </w:rPr>
        <w:t>3. Functional Requirements</w:t>
      </w:r>
      <w:bookmarkEnd w:id="12"/>
    </w:p>
    <w:p w14:paraId="4F6B6DB1" w14:textId="77777777" w:rsidR="00413EF3" w:rsidRDefault="00413EF3" w:rsidP="00413EF3">
      <w:r>
        <w:t xml:space="preserve">The following functional requirements define the expected </w:t>
      </w:r>
      <w:proofErr w:type="spellStart"/>
      <w:r>
        <w:t>behaviour</w:t>
      </w:r>
      <w:proofErr w:type="spellEnd"/>
      <w:r>
        <w:t xml:space="preserve"> of the </w:t>
      </w:r>
      <w:proofErr w:type="spellStart"/>
      <w:r>
        <w:t>CivilMeasure</w:t>
      </w:r>
      <w:proofErr w:type="spellEnd"/>
      <w:r>
        <w:t xml:space="preserve">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13EF3" w14:paraId="6E431CE5" w14:textId="77777777" w:rsidTr="00003985">
        <w:tc>
          <w:tcPr>
            <w:tcW w:w="2484" w:type="dxa"/>
          </w:tcPr>
          <w:p w14:paraId="675BFB89" w14:textId="77777777" w:rsidR="00413EF3" w:rsidRDefault="00413EF3" w:rsidP="00003985">
            <w:r>
              <w:t>ID</w:t>
            </w:r>
          </w:p>
        </w:tc>
        <w:tc>
          <w:tcPr>
            <w:tcW w:w="2484" w:type="dxa"/>
          </w:tcPr>
          <w:p w14:paraId="4ECDA79C" w14:textId="77777777" w:rsidR="00413EF3" w:rsidRDefault="00413EF3" w:rsidP="00003985">
            <w:r>
              <w:t>Requirement Statement</w:t>
            </w:r>
          </w:p>
        </w:tc>
        <w:tc>
          <w:tcPr>
            <w:tcW w:w="2484" w:type="dxa"/>
          </w:tcPr>
          <w:p w14:paraId="42A3FAA4" w14:textId="77777777" w:rsidR="00413EF3" w:rsidRDefault="00413EF3" w:rsidP="00003985">
            <w:r>
              <w:t>Priority</w:t>
            </w:r>
          </w:p>
        </w:tc>
        <w:tc>
          <w:tcPr>
            <w:tcW w:w="2484" w:type="dxa"/>
          </w:tcPr>
          <w:p w14:paraId="27D33FCB" w14:textId="77777777" w:rsidR="00413EF3" w:rsidRDefault="00413EF3" w:rsidP="00003985">
            <w:r>
              <w:t>Firebase Service</w:t>
            </w:r>
          </w:p>
        </w:tc>
      </w:tr>
      <w:tr w:rsidR="00413EF3" w14:paraId="5792967C" w14:textId="77777777" w:rsidTr="00003985">
        <w:tc>
          <w:tcPr>
            <w:tcW w:w="2484" w:type="dxa"/>
          </w:tcPr>
          <w:p w14:paraId="1FB86857" w14:textId="77777777" w:rsidR="00413EF3" w:rsidRDefault="00413EF3" w:rsidP="00003985">
            <w:r>
              <w:t>FR-001</w:t>
            </w:r>
          </w:p>
        </w:tc>
        <w:tc>
          <w:tcPr>
            <w:tcW w:w="2484" w:type="dxa"/>
          </w:tcPr>
          <w:p w14:paraId="0087A1DC" w14:textId="77777777" w:rsidR="00413EF3" w:rsidRDefault="00413EF3" w:rsidP="00003985">
            <w:r>
              <w:t>The system shall allow a new user to register using an email address and password.</w:t>
            </w:r>
          </w:p>
        </w:tc>
        <w:tc>
          <w:tcPr>
            <w:tcW w:w="2484" w:type="dxa"/>
          </w:tcPr>
          <w:p w14:paraId="6E5916A3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6AC66160" w14:textId="77777777" w:rsidR="00413EF3" w:rsidRDefault="00413EF3" w:rsidP="00003985">
            <w:r>
              <w:t>Firebase Authentication</w:t>
            </w:r>
          </w:p>
        </w:tc>
      </w:tr>
      <w:tr w:rsidR="00413EF3" w14:paraId="52C03ADD" w14:textId="77777777" w:rsidTr="00003985">
        <w:tc>
          <w:tcPr>
            <w:tcW w:w="2484" w:type="dxa"/>
          </w:tcPr>
          <w:p w14:paraId="2DA40191" w14:textId="77777777" w:rsidR="00413EF3" w:rsidRDefault="00413EF3" w:rsidP="00003985">
            <w:r>
              <w:t>FR-002</w:t>
            </w:r>
          </w:p>
        </w:tc>
        <w:tc>
          <w:tcPr>
            <w:tcW w:w="2484" w:type="dxa"/>
          </w:tcPr>
          <w:p w14:paraId="07DCEE72" w14:textId="77777777" w:rsidR="00413EF3" w:rsidRDefault="00413EF3" w:rsidP="00003985">
            <w:r>
              <w:t xml:space="preserve">The system shall allow registered users to securely log into the </w:t>
            </w:r>
            <w:r>
              <w:lastRenderedPageBreak/>
              <w:t>application.</w:t>
            </w:r>
          </w:p>
        </w:tc>
        <w:tc>
          <w:tcPr>
            <w:tcW w:w="2484" w:type="dxa"/>
          </w:tcPr>
          <w:p w14:paraId="41B44BED" w14:textId="77777777" w:rsidR="00413EF3" w:rsidRDefault="00413EF3" w:rsidP="00003985">
            <w:r>
              <w:lastRenderedPageBreak/>
              <w:t>High</w:t>
            </w:r>
          </w:p>
        </w:tc>
        <w:tc>
          <w:tcPr>
            <w:tcW w:w="2484" w:type="dxa"/>
          </w:tcPr>
          <w:p w14:paraId="3CD1ABFF" w14:textId="77777777" w:rsidR="00413EF3" w:rsidRDefault="00413EF3" w:rsidP="00003985">
            <w:r>
              <w:t>Firebase Authentication</w:t>
            </w:r>
          </w:p>
        </w:tc>
      </w:tr>
      <w:tr w:rsidR="00413EF3" w14:paraId="57C93ABA" w14:textId="77777777" w:rsidTr="00003985">
        <w:tc>
          <w:tcPr>
            <w:tcW w:w="2484" w:type="dxa"/>
          </w:tcPr>
          <w:p w14:paraId="339F1956" w14:textId="77777777" w:rsidR="00413EF3" w:rsidRDefault="00413EF3" w:rsidP="00003985">
            <w:r>
              <w:t>FR-003</w:t>
            </w:r>
          </w:p>
        </w:tc>
        <w:tc>
          <w:tcPr>
            <w:tcW w:w="2484" w:type="dxa"/>
          </w:tcPr>
          <w:p w14:paraId="799BC50A" w14:textId="77777777" w:rsidR="00413EF3" w:rsidRDefault="00413EF3" w:rsidP="00003985">
            <w:r>
              <w:t>The system shall allow authenticated users to log out of the application.</w:t>
            </w:r>
          </w:p>
        </w:tc>
        <w:tc>
          <w:tcPr>
            <w:tcW w:w="2484" w:type="dxa"/>
          </w:tcPr>
          <w:p w14:paraId="67E317CD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0E150764" w14:textId="77777777" w:rsidR="00413EF3" w:rsidRDefault="00413EF3" w:rsidP="00003985">
            <w:r>
              <w:t>Firebase Authentication</w:t>
            </w:r>
          </w:p>
        </w:tc>
      </w:tr>
      <w:tr w:rsidR="00413EF3" w14:paraId="67746ACF" w14:textId="77777777" w:rsidTr="00003985">
        <w:tc>
          <w:tcPr>
            <w:tcW w:w="2484" w:type="dxa"/>
          </w:tcPr>
          <w:p w14:paraId="5DDEE2A3" w14:textId="77777777" w:rsidR="00413EF3" w:rsidRDefault="00413EF3" w:rsidP="00003985">
            <w:r>
              <w:t>FR-004</w:t>
            </w:r>
          </w:p>
        </w:tc>
        <w:tc>
          <w:tcPr>
            <w:tcW w:w="2484" w:type="dxa"/>
          </w:tcPr>
          <w:p w14:paraId="4AA964BA" w14:textId="77777777" w:rsidR="00413EF3" w:rsidRDefault="00413EF3" w:rsidP="00003985">
            <w:r>
              <w:t>The system shall allow users to create a new wall estimation project.</w:t>
            </w:r>
          </w:p>
        </w:tc>
        <w:tc>
          <w:tcPr>
            <w:tcW w:w="2484" w:type="dxa"/>
          </w:tcPr>
          <w:p w14:paraId="5F8A016B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4C655B82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54610436" w14:textId="77777777" w:rsidTr="00003985">
        <w:tc>
          <w:tcPr>
            <w:tcW w:w="2484" w:type="dxa"/>
          </w:tcPr>
          <w:p w14:paraId="78326635" w14:textId="77777777" w:rsidR="00413EF3" w:rsidRDefault="00413EF3" w:rsidP="00003985">
            <w:r>
              <w:t>FR-005</w:t>
            </w:r>
          </w:p>
        </w:tc>
        <w:tc>
          <w:tcPr>
            <w:tcW w:w="2484" w:type="dxa"/>
          </w:tcPr>
          <w:p w14:paraId="4087E562" w14:textId="77777777" w:rsidR="00413EF3" w:rsidRDefault="00413EF3" w:rsidP="00003985">
            <w:r>
              <w:t>The system shall allow users to manually enter wall dimensions.</w:t>
            </w:r>
          </w:p>
        </w:tc>
        <w:tc>
          <w:tcPr>
            <w:tcW w:w="2484" w:type="dxa"/>
          </w:tcPr>
          <w:p w14:paraId="3877AA42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61CB6EA8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6A973006" w14:textId="77777777" w:rsidTr="00003985">
        <w:tc>
          <w:tcPr>
            <w:tcW w:w="2484" w:type="dxa"/>
          </w:tcPr>
          <w:p w14:paraId="28EB7C03" w14:textId="77777777" w:rsidR="00413EF3" w:rsidRDefault="00413EF3" w:rsidP="00003985">
            <w:r>
              <w:t>FR-006</w:t>
            </w:r>
          </w:p>
        </w:tc>
        <w:tc>
          <w:tcPr>
            <w:tcW w:w="2484" w:type="dxa"/>
          </w:tcPr>
          <w:p w14:paraId="6D01443F" w14:textId="77777777" w:rsidR="00413EF3" w:rsidRDefault="00413EF3" w:rsidP="00003985">
            <w:r>
              <w:t>The system shall allow users to upload a wall image for image-assisted estimation.</w:t>
            </w:r>
          </w:p>
        </w:tc>
        <w:tc>
          <w:tcPr>
            <w:tcW w:w="2484" w:type="dxa"/>
          </w:tcPr>
          <w:p w14:paraId="64A417D3" w14:textId="77777777" w:rsidR="00413EF3" w:rsidRDefault="00413EF3" w:rsidP="00003985">
            <w:r>
              <w:t>Medium</w:t>
            </w:r>
          </w:p>
        </w:tc>
        <w:tc>
          <w:tcPr>
            <w:tcW w:w="2484" w:type="dxa"/>
          </w:tcPr>
          <w:p w14:paraId="0632EC12" w14:textId="77777777" w:rsidR="00413EF3" w:rsidRDefault="00413EF3" w:rsidP="00003985">
            <w:r>
              <w:t>Firebase Storage</w:t>
            </w:r>
          </w:p>
        </w:tc>
      </w:tr>
      <w:tr w:rsidR="00413EF3" w14:paraId="0DAC4237" w14:textId="77777777" w:rsidTr="00003985">
        <w:tc>
          <w:tcPr>
            <w:tcW w:w="2484" w:type="dxa"/>
          </w:tcPr>
          <w:p w14:paraId="451A4CF1" w14:textId="77777777" w:rsidR="00413EF3" w:rsidRDefault="00413EF3" w:rsidP="00003985">
            <w:r>
              <w:t>FR-007</w:t>
            </w:r>
          </w:p>
        </w:tc>
        <w:tc>
          <w:tcPr>
            <w:tcW w:w="2484" w:type="dxa"/>
          </w:tcPr>
          <w:p w14:paraId="1D068F92" w14:textId="77777777" w:rsidR="00413EF3" w:rsidRDefault="00413EF3" w:rsidP="00003985">
            <w:r>
              <w:t>The system shall allow users to enter brick or block dimensions.</w:t>
            </w:r>
          </w:p>
        </w:tc>
        <w:tc>
          <w:tcPr>
            <w:tcW w:w="2484" w:type="dxa"/>
          </w:tcPr>
          <w:p w14:paraId="1FBE9B99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6E6401F7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416CE5FF" w14:textId="77777777" w:rsidTr="00003985">
        <w:tc>
          <w:tcPr>
            <w:tcW w:w="2484" w:type="dxa"/>
          </w:tcPr>
          <w:p w14:paraId="2474F799" w14:textId="77777777" w:rsidR="00413EF3" w:rsidRDefault="00413EF3" w:rsidP="00003985">
            <w:r>
              <w:t>FR-008</w:t>
            </w:r>
          </w:p>
        </w:tc>
        <w:tc>
          <w:tcPr>
            <w:tcW w:w="2484" w:type="dxa"/>
          </w:tcPr>
          <w:p w14:paraId="364B643A" w14:textId="77777777" w:rsidR="00413EF3" w:rsidRDefault="00413EF3" w:rsidP="00003985">
            <w:r>
              <w:t>The system shall allow users to enter unit prices for construction materials.</w:t>
            </w:r>
          </w:p>
        </w:tc>
        <w:tc>
          <w:tcPr>
            <w:tcW w:w="2484" w:type="dxa"/>
          </w:tcPr>
          <w:p w14:paraId="0550CF07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0822FDBD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5AE129D2" w14:textId="77777777" w:rsidTr="00003985">
        <w:tc>
          <w:tcPr>
            <w:tcW w:w="2484" w:type="dxa"/>
          </w:tcPr>
          <w:p w14:paraId="09C0332B" w14:textId="77777777" w:rsidR="00413EF3" w:rsidRDefault="00413EF3" w:rsidP="00003985">
            <w:r>
              <w:t>FR-009</w:t>
            </w:r>
          </w:p>
        </w:tc>
        <w:tc>
          <w:tcPr>
            <w:tcW w:w="2484" w:type="dxa"/>
          </w:tcPr>
          <w:p w14:paraId="2D77AFB2" w14:textId="77777777" w:rsidR="00413EF3" w:rsidRDefault="00413EF3" w:rsidP="00003985">
            <w:r>
              <w:t>The system shall calculate the estimated number of bricks or blocks required.</w:t>
            </w:r>
          </w:p>
        </w:tc>
        <w:tc>
          <w:tcPr>
            <w:tcW w:w="2484" w:type="dxa"/>
          </w:tcPr>
          <w:p w14:paraId="639C068B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73B3FC40" w14:textId="77777777" w:rsidR="00413EF3" w:rsidRDefault="00413EF3" w:rsidP="00003985">
            <w:r>
              <w:t>Local Processing</w:t>
            </w:r>
          </w:p>
        </w:tc>
      </w:tr>
      <w:tr w:rsidR="00413EF3" w14:paraId="6C9F2E71" w14:textId="77777777" w:rsidTr="00003985">
        <w:tc>
          <w:tcPr>
            <w:tcW w:w="2484" w:type="dxa"/>
          </w:tcPr>
          <w:p w14:paraId="0B0E3FD3" w14:textId="77777777" w:rsidR="00413EF3" w:rsidRDefault="00413EF3" w:rsidP="00003985">
            <w:r>
              <w:t>FR-010</w:t>
            </w:r>
          </w:p>
        </w:tc>
        <w:tc>
          <w:tcPr>
            <w:tcW w:w="2484" w:type="dxa"/>
          </w:tcPr>
          <w:p w14:paraId="3CB32FA9" w14:textId="77777777" w:rsidR="00413EF3" w:rsidRDefault="00413EF3" w:rsidP="00003985">
            <w:r>
              <w:t>The system shall calculate estimated mortar quantities.</w:t>
            </w:r>
          </w:p>
        </w:tc>
        <w:tc>
          <w:tcPr>
            <w:tcW w:w="2484" w:type="dxa"/>
          </w:tcPr>
          <w:p w14:paraId="41382E1A" w14:textId="77777777" w:rsidR="00413EF3" w:rsidRDefault="00413EF3" w:rsidP="00003985">
            <w:r>
              <w:t>Medium</w:t>
            </w:r>
          </w:p>
        </w:tc>
        <w:tc>
          <w:tcPr>
            <w:tcW w:w="2484" w:type="dxa"/>
          </w:tcPr>
          <w:p w14:paraId="234D6EC5" w14:textId="77777777" w:rsidR="00413EF3" w:rsidRDefault="00413EF3" w:rsidP="00003985">
            <w:r>
              <w:t>Local Processing</w:t>
            </w:r>
          </w:p>
        </w:tc>
      </w:tr>
      <w:tr w:rsidR="00413EF3" w14:paraId="5B273657" w14:textId="77777777" w:rsidTr="00003985">
        <w:tc>
          <w:tcPr>
            <w:tcW w:w="2484" w:type="dxa"/>
          </w:tcPr>
          <w:p w14:paraId="31C58BB4" w14:textId="77777777" w:rsidR="00413EF3" w:rsidRDefault="00413EF3" w:rsidP="00003985">
            <w:r>
              <w:t>FR-011</w:t>
            </w:r>
          </w:p>
        </w:tc>
        <w:tc>
          <w:tcPr>
            <w:tcW w:w="2484" w:type="dxa"/>
          </w:tcPr>
          <w:p w14:paraId="028D4C8A" w14:textId="77777777" w:rsidR="00413EF3" w:rsidRDefault="00413EF3" w:rsidP="00003985">
            <w:r>
              <w:t>The system shall calculate estimated material costs.</w:t>
            </w:r>
          </w:p>
        </w:tc>
        <w:tc>
          <w:tcPr>
            <w:tcW w:w="2484" w:type="dxa"/>
          </w:tcPr>
          <w:p w14:paraId="01BDFCF0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709D3C82" w14:textId="77777777" w:rsidR="00413EF3" w:rsidRDefault="00413EF3" w:rsidP="00003985">
            <w:r>
              <w:t>Local Processing</w:t>
            </w:r>
          </w:p>
        </w:tc>
      </w:tr>
      <w:tr w:rsidR="00413EF3" w14:paraId="39BA91FA" w14:textId="77777777" w:rsidTr="00003985">
        <w:tc>
          <w:tcPr>
            <w:tcW w:w="2484" w:type="dxa"/>
          </w:tcPr>
          <w:p w14:paraId="0A5C8831" w14:textId="77777777" w:rsidR="00413EF3" w:rsidRDefault="00413EF3" w:rsidP="00003985">
            <w:r>
              <w:t>FR-012</w:t>
            </w:r>
          </w:p>
        </w:tc>
        <w:tc>
          <w:tcPr>
            <w:tcW w:w="2484" w:type="dxa"/>
          </w:tcPr>
          <w:p w14:paraId="1AE17873" w14:textId="77777777" w:rsidR="00413EF3" w:rsidRDefault="00413EF3" w:rsidP="00003985">
            <w:r>
              <w:t xml:space="preserve">The system shall calculate estimated </w:t>
            </w:r>
            <w:proofErr w:type="spellStart"/>
            <w:r>
              <w:t>labour</w:t>
            </w:r>
            <w:proofErr w:type="spellEnd"/>
            <w:r>
              <w:t xml:space="preserve"> costs based on user-defined </w:t>
            </w:r>
            <w:proofErr w:type="spellStart"/>
            <w:r>
              <w:t>labour</w:t>
            </w:r>
            <w:proofErr w:type="spellEnd"/>
            <w:r>
              <w:t xml:space="preserve"> rates.</w:t>
            </w:r>
          </w:p>
        </w:tc>
        <w:tc>
          <w:tcPr>
            <w:tcW w:w="2484" w:type="dxa"/>
          </w:tcPr>
          <w:p w14:paraId="56D6938A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00E70514" w14:textId="77777777" w:rsidR="00413EF3" w:rsidRDefault="00413EF3" w:rsidP="00003985">
            <w:r>
              <w:t>Local Processing</w:t>
            </w:r>
          </w:p>
        </w:tc>
      </w:tr>
      <w:tr w:rsidR="00413EF3" w14:paraId="456D0B26" w14:textId="77777777" w:rsidTr="00003985">
        <w:tc>
          <w:tcPr>
            <w:tcW w:w="2484" w:type="dxa"/>
          </w:tcPr>
          <w:p w14:paraId="457F0920" w14:textId="77777777" w:rsidR="00413EF3" w:rsidRDefault="00413EF3" w:rsidP="00003985">
            <w:r>
              <w:t>FR-013</w:t>
            </w:r>
          </w:p>
        </w:tc>
        <w:tc>
          <w:tcPr>
            <w:tcW w:w="2484" w:type="dxa"/>
          </w:tcPr>
          <w:p w14:paraId="358DE5BF" w14:textId="77777777" w:rsidR="00413EF3" w:rsidRDefault="00413EF3" w:rsidP="00003985">
            <w:r>
              <w:t>The system shall display a complete estimation summary to the user.</w:t>
            </w:r>
          </w:p>
        </w:tc>
        <w:tc>
          <w:tcPr>
            <w:tcW w:w="2484" w:type="dxa"/>
          </w:tcPr>
          <w:p w14:paraId="1FB3910D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46D07032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4B176C2B" w14:textId="77777777" w:rsidTr="00003985">
        <w:tc>
          <w:tcPr>
            <w:tcW w:w="2484" w:type="dxa"/>
          </w:tcPr>
          <w:p w14:paraId="03519A9C" w14:textId="77777777" w:rsidR="00413EF3" w:rsidRDefault="00413EF3" w:rsidP="00003985">
            <w:r>
              <w:t>FR-014</w:t>
            </w:r>
          </w:p>
        </w:tc>
        <w:tc>
          <w:tcPr>
            <w:tcW w:w="2484" w:type="dxa"/>
          </w:tcPr>
          <w:p w14:paraId="6CA4F210" w14:textId="77777777" w:rsidR="00413EF3" w:rsidRDefault="00413EF3" w:rsidP="00003985">
            <w:r>
              <w:t>The system shall store estimation history for authenticated users.</w:t>
            </w:r>
          </w:p>
        </w:tc>
        <w:tc>
          <w:tcPr>
            <w:tcW w:w="2484" w:type="dxa"/>
          </w:tcPr>
          <w:p w14:paraId="0EE75424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5B93AB17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4FF05014" w14:textId="77777777" w:rsidTr="00003985">
        <w:tc>
          <w:tcPr>
            <w:tcW w:w="2484" w:type="dxa"/>
          </w:tcPr>
          <w:p w14:paraId="5C9D8D27" w14:textId="77777777" w:rsidR="00413EF3" w:rsidRDefault="00413EF3" w:rsidP="00003985">
            <w:r>
              <w:t>FR-015</w:t>
            </w:r>
          </w:p>
        </w:tc>
        <w:tc>
          <w:tcPr>
            <w:tcW w:w="2484" w:type="dxa"/>
          </w:tcPr>
          <w:p w14:paraId="233D01B6" w14:textId="77777777" w:rsidR="00413EF3" w:rsidRDefault="00413EF3" w:rsidP="00003985">
            <w:r>
              <w:t>The system shall allow users to edit previously saved estimation projects.</w:t>
            </w:r>
          </w:p>
        </w:tc>
        <w:tc>
          <w:tcPr>
            <w:tcW w:w="2484" w:type="dxa"/>
          </w:tcPr>
          <w:p w14:paraId="76777636" w14:textId="77777777" w:rsidR="00413EF3" w:rsidRDefault="00413EF3" w:rsidP="00003985">
            <w:r>
              <w:t>Medium</w:t>
            </w:r>
          </w:p>
        </w:tc>
        <w:tc>
          <w:tcPr>
            <w:tcW w:w="2484" w:type="dxa"/>
          </w:tcPr>
          <w:p w14:paraId="5FFEE050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454A3D80" w14:textId="77777777" w:rsidTr="00003985">
        <w:tc>
          <w:tcPr>
            <w:tcW w:w="2484" w:type="dxa"/>
          </w:tcPr>
          <w:p w14:paraId="513CE223" w14:textId="77777777" w:rsidR="00413EF3" w:rsidRDefault="00413EF3" w:rsidP="00003985">
            <w:r>
              <w:t>FR-016</w:t>
            </w:r>
          </w:p>
        </w:tc>
        <w:tc>
          <w:tcPr>
            <w:tcW w:w="2484" w:type="dxa"/>
          </w:tcPr>
          <w:p w14:paraId="27BC2E82" w14:textId="77777777" w:rsidR="00413EF3" w:rsidRDefault="00413EF3" w:rsidP="00003985">
            <w:r>
              <w:t>The system shall allow users to delete estimation projects.</w:t>
            </w:r>
          </w:p>
        </w:tc>
        <w:tc>
          <w:tcPr>
            <w:tcW w:w="2484" w:type="dxa"/>
          </w:tcPr>
          <w:p w14:paraId="79510A3D" w14:textId="77777777" w:rsidR="00413EF3" w:rsidRDefault="00413EF3" w:rsidP="00003985">
            <w:r>
              <w:t>Medium</w:t>
            </w:r>
          </w:p>
        </w:tc>
        <w:tc>
          <w:tcPr>
            <w:tcW w:w="2484" w:type="dxa"/>
          </w:tcPr>
          <w:p w14:paraId="3502BE45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203A29A1" w14:textId="77777777" w:rsidTr="00003985">
        <w:tc>
          <w:tcPr>
            <w:tcW w:w="2484" w:type="dxa"/>
          </w:tcPr>
          <w:p w14:paraId="4C262892" w14:textId="77777777" w:rsidR="00413EF3" w:rsidRDefault="00413EF3" w:rsidP="00003985">
            <w:r>
              <w:t>FR-017</w:t>
            </w:r>
          </w:p>
        </w:tc>
        <w:tc>
          <w:tcPr>
            <w:tcW w:w="2484" w:type="dxa"/>
          </w:tcPr>
          <w:p w14:paraId="6EEF5768" w14:textId="77777777" w:rsidR="00413EF3" w:rsidRDefault="00413EF3" w:rsidP="00003985">
            <w:r>
              <w:t xml:space="preserve">The system shall display estimation records in </w:t>
            </w:r>
            <w:r>
              <w:lastRenderedPageBreak/>
              <w:t>chronological order.</w:t>
            </w:r>
          </w:p>
        </w:tc>
        <w:tc>
          <w:tcPr>
            <w:tcW w:w="2484" w:type="dxa"/>
          </w:tcPr>
          <w:p w14:paraId="6EF91FF9" w14:textId="77777777" w:rsidR="00413EF3" w:rsidRDefault="00413EF3" w:rsidP="00003985">
            <w:r>
              <w:lastRenderedPageBreak/>
              <w:t>Medium</w:t>
            </w:r>
          </w:p>
        </w:tc>
        <w:tc>
          <w:tcPr>
            <w:tcW w:w="2484" w:type="dxa"/>
          </w:tcPr>
          <w:p w14:paraId="664C8293" w14:textId="77777777" w:rsidR="00413EF3" w:rsidRDefault="00413EF3" w:rsidP="00003985">
            <w:proofErr w:type="spellStart"/>
            <w:r>
              <w:t>Firestore</w:t>
            </w:r>
            <w:proofErr w:type="spellEnd"/>
          </w:p>
        </w:tc>
      </w:tr>
      <w:tr w:rsidR="00413EF3" w14:paraId="5C454D54" w14:textId="77777777" w:rsidTr="00003985">
        <w:tc>
          <w:tcPr>
            <w:tcW w:w="2484" w:type="dxa"/>
          </w:tcPr>
          <w:p w14:paraId="725BD25D" w14:textId="77777777" w:rsidR="00413EF3" w:rsidRDefault="00413EF3" w:rsidP="00003985">
            <w:r>
              <w:t>FR-018</w:t>
            </w:r>
          </w:p>
        </w:tc>
        <w:tc>
          <w:tcPr>
            <w:tcW w:w="2484" w:type="dxa"/>
          </w:tcPr>
          <w:p w14:paraId="47A22190" w14:textId="77777777" w:rsidR="00413EF3" w:rsidRDefault="00413EF3" w:rsidP="00003985">
            <w:r>
              <w:t>The system shall generate a simplified BOQ-style summary for each project.</w:t>
            </w:r>
          </w:p>
        </w:tc>
        <w:tc>
          <w:tcPr>
            <w:tcW w:w="2484" w:type="dxa"/>
          </w:tcPr>
          <w:p w14:paraId="31EE5AD1" w14:textId="77777777" w:rsidR="00413EF3" w:rsidRDefault="00413EF3" w:rsidP="00003985">
            <w:r>
              <w:t>High</w:t>
            </w:r>
          </w:p>
        </w:tc>
        <w:tc>
          <w:tcPr>
            <w:tcW w:w="2484" w:type="dxa"/>
          </w:tcPr>
          <w:p w14:paraId="201EE509" w14:textId="77777777" w:rsidR="00413EF3" w:rsidRDefault="00413EF3" w:rsidP="00003985">
            <w:r>
              <w:t>Local Processing</w:t>
            </w:r>
          </w:p>
        </w:tc>
      </w:tr>
    </w:tbl>
    <w:p w14:paraId="69B47F28" w14:textId="77777777" w:rsidR="00413EF3" w:rsidRDefault="00413EF3" w:rsidP="00413EF3">
      <w:pPr>
        <w:pStyle w:val="Heading1"/>
      </w:pPr>
      <w:bookmarkStart w:id="13" w:name="_Toc227933997"/>
      <w:r>
        <w:rPr>
          <w:color w:val="D4A300"/>
        </w:rPr>
        <w:t>4. Non-Functional Requirements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13EF3" w14:paraId="32C28D62" w14:textId="77777777" w:rsidTr="00003985">
        <w:tc>
          <w:tcPr>
            <w:tcW w:w="4968" w:type="dxa"/>
          </w:tcPr>
          <w:p w14:paraId="4C7F1419" w14:textId="77777777" w:rsidR="00413EF3" w:rsidRDefault="00413EF3" w:rsidP="00003985">
            <w:r>
              <w:t>Category</w:t>
            </w:r>
          </w:p>
        </w:tc>
        <w:tc>
          <w:tcPr>
            <w:tcW w:w="4968" w:type="dxa"/>
          </w:tcPr>
          <w:p w14:paraId="4232D282" w14:textId="77777777" w:rsidR="00413EF3" w:rsidRDefault="00413EF3" w:rsidP="00003985">
            <w:r>
              <w:t>Requirement</w:t>
            </w:r>
          </w:p>
        </w:tc>
      </w:tr>
      <w:tr w:rsidR="00413EF3" w14:paraId="3CE8AF28" w14:textId="77777777" w:rsidTr="00003985">
        <w:tc>
          <w:tcPr>
            <w:tcW w:w="4968" w:type="dxa"/>
          </w:tcPr>
          <w:p w14:paraId="6CB6BF5E" w14:textId="77777777" w:rsidR="00413EF3" w:rsidRDefault="00413EF3" w:rsidP="00003985">
            <w:r>
              <w:t>Performance</w:t>
            </w:r>
          </w:p>
        </w:tc>
        <w:tc>
          <w:tcPr>
            <w:tcW w:w="4968" w:type="dxa"/>
          </w:tcPr>
          <w:p w14:paraId="39D86007" w14:textId="77777777" w:rsidR="00413EF3" w:rsidRDefault="00413EF3" w:rsidP="00003985">
            <w:r>
              <w:t>The application shall display calculation results within 3 seconds under normal operating conditions.</w:t>
            </w:r>
          </w:p>
        </w:tc>
      </w:tr>
      <w:tr w:rsidR="00413EF3" w14:paraId="7E128CA7" w14:textId="77777777" w:rsidTr="00003985">
        <w:tc>
          <w:tcPr>
            <w:tcW w:w="4968" w:type="dxa"/>
          </w:tcPr>
          <w:p w14:paraId="4594575D" w14:textId="77777777" w:rsidR="00413EF3" w:rsidRDefault="00413EF3" w:rsidP="00003985">
            <w:r>
              <w:t>Security</w:t>
            </w:r>
          </w:p>
        </w:tc>
        <w:tc>
          <w:tcPr>
            <w:tcW w:w="4968" w:type="dxa"/>
          </w:tcPr>
          <w:p w14:paraId="66E86FB6" w14:textId="77777777" w:rsidR="00413EF3" w:rsidRDefault="00413EF3" w:rsidP="00003985">
            <w:r>
              <w:t xml:space="preserve">All </w:t>
            </w:r>
            <w:proofErr w:type="spellStart"/>
            <w:r>
              <w:t>Firestore</w:t>
            </w:r>
            <w:proofErr w:type="spellEnd"/>
            <w:r>
              <w:t xml:space="preserve"> database access shall require authenticated users.</w:t>
            </w:r>
          </w:p>
        </w:tc>
      </w:tr>
      <w:tr w:rsidR="00413EF3" w14:paraId="5D8A37CE" w14:textId="77777777" w:rsidTr="00003985">
        <w:tc>
          <w:tcPr>
            <w:tcW w:w="4968" w:type="dxa"/>
          </w:tcPr>
          <w:p w14:paraId="28AAE652" w14:textId="77777777" w:rsidR="00413EF3" w:rsidRDefault="00413EF3" w:rsidP="00003985">
            <w:r>
              <w:t>Usability</w:t>
            </w:r>
          </w:p>
        </w:tc>
        <w:tc>
          <w:tcPr>
            <w:tcW w:w="4968" w:type="dxa"/>
          </w:tcPr>
          <w:p w14:paraId="3F5290CF" w14:textId="77777777" w:rsidR="00413EF3" w:rsidRDefault="00413EF3" w:rsidP="00003985">
            <w:r>
              <w:t>A new user shall be able to complete a basic wall estimation without external assistance.</w:t>
            </w:r>
          </w:p>
        </w:tc>
      </w:tr>
      <w:tr w:rsidR="00413EF3" w14:paraId="5DBE9E85" w14:textId="77777777" w:rsidTr="00003985">
        <w:tc>
          <w:tcPr>
            <w:tcW w:w="4968" w:type="dxa"/>
          </w:tcPr>
          <w:p w14:paraId="1A8BB52D" w14:textId="77777777" w:rsidR="00413EF3" w:rsidRDefault="00413EF3" w:rsidP="00003985">
            <w:r>
              <w:t>Compatibility</w:t>
            </w:r>
          </w:p>
        </w:tc>
        <w:tc>
          <w:tcPr>
            <w:tcW w:w="4968" w:type="dxa"/>
          </w:tcPr>
          <w:p w14:paraId="7CB242EE" w14:textId="77777777" w:rsidR="00413EF3" w:rsidRDefault="00413EF3" w:rsidP="00003985">
            <w:r>
              <w:t>The application shall operate on Android 10 (API Level 29) and above.</w:t>
            </w:r>
          </w:p>
        </w:tc>
      </w:tr>
      <w:tr w:rsidR="00413EF3" w14:paraId="2B7DFC30" w14:textId="77777777" w:rsidTr="00003985">
        <w:tc>
          <w:tcPr>
            <w:tcW w:w="4968" w:type="dxa"/>
          </w:tcPr>
          <w:p w14:paraId="74D42A1B" w14:textId="77777777" w:rsidR="00413EF3" w:rsidRDefault="00413EF3" w:rsidP="00003985">
            <w:r>
              <w:t>Reliability</w:t>
            </w:r>
          </w:p>
        </w:tc>
        <w:tc>
          <w:tcPr>
            <w:tcW w:w="4968" w:type="dxa"/>
          </w:tcPr>
          <w:p w14:paraId="0A604D31" w14:textId="77777777" w:rsidR="00413EF3" w:rsidRDefault="00413EF3" w:rsidP="00003985">
            <w:r>
              <w:t>Saved project data shall remain available after application restart.</w:t>
            </w:r>
          </w:p>
        </w:tc>
      </w:tr>
      <w:tr w:rsidR="00413EF3" w14:paraId="194DF317" w14:textId="77777777" w:rsidTr="00003985">
        <w:tc>
          <w:tcPr>
            <w:tcW w:w="4968" w:type="dxa"/>
          </w:tcPr>
          <w:p w14:paraId="1B40776F" w14:textId="77777777" w:rsidR="00413EF3" w:rsidRDefault="00413EF3" w:rsidP="00003985">
            <w:r>
              <w:t>Maintainability</w:t>
            </w:r>
          </w:p>
        </w:tc>
        <w:tc>
          <w:tcPr>
            <w:tcW w:w="4968" w:type="dxa"/>
          </w:tcPr>
          <w:p w14:paraId="1332A76E" w14:textId="77777777" w:rsidR="00413EF3" w:rsidRDefault="00413EF3" w:rsidP="00003985">
            <w:r>
              <w:t>The source code shall use modular React Native component structures.</w:t>
            </w:r>
          </w:p>
        </w:tc>
      </w:tr>
      <w:tr w:rsidR="00413EF3" w14:paraId="2EBD1280" w14:textId="77777777" w:rsidTr="00003985">
        <w:tc>
          <w:tcPr>
            <w:tcW w:w="4968" w:type="dxa"/>
          </w:tcPr>
          <w:p w14:paraId="5E7381CF" w14:textId="77777777" w:rsidR="00413EF3" w:rsidRDefault="00413EF3" w:rsidP="00003985">
            <w:r>
              <w:t>Scalability</w:t>
            </w:r>
          </w:p>
        </w:tc>
        <w:tc>
          <w:tcPr>
            <w:tcW w:w="4968" w:type="dxa"/>
          </w:tcPr>
          <w:p w14:paraId="1047D4D8" w14:textId="77777777" w:rsidR="00413EF3" w:rsidRDefault="00413EF3" w:rsidP="00003985">
            <w:r>
              <w:t>The Firebase database structure shall support future estimation modules.</w:t>
            </w:r>
          </w:p>
        </w:tc>
      </w:tr>
      <w:tr w:rsidR="00413EF3" w14:paraId="4FC35000" w14:textId="77777777" w:rsidTr="00003985">
        <w:tc>
          <w:tcPr>
            <w:tcW w:w="4968" w:type="dxa"/>
          </w:tcPr>
          <w:p w14:paraId="267B7C89" w14:textId="77777777" w:rsidR="00413EF3" w:rsidRDefault="00413EF3" w:rsidP="00003985">
            <w:r>
              <w:t>Accessibility</w:t>
            </w:r>
          </w:p>
        </w:tc>
        <w:tc>
          <w:tcPr>
            <w:tcW w:w="4968" w:type="dxa"/>
          </w:tcPr>
          <w:p w14:paraId="6A656AE9" w14:textId="77777777" w:rsidR="00413EF3" w:rsidRDefault="00413EF3" w:rsidP="00003985">
            <w:r>
              <w:t xml:space="preserve">The interface shall use readable fonts and sufficient </w:t>
            </w:r>
            <w:proofErr w:type="spellStart"/>
            <w:r>
              <w:t>colour</w:t>
            </w:r>
            <w:proofErr w:type="spellEnd"/>
            <w:r>
              <w:t xml:space="preserve"> contrast.</w:t>
            </w:r>
          </w:p>
        </w:tc>
      </w:tr>
    </w:tbl>
    <w:p w14:paraId="12E0E44C" w14:textId="77777777" w:rsidR="00413EF3" w:rsidRDefault="00413EF3" w:rsidP="00413EF3">
      <w:pPr>
        <w:pStyle w:val="Heading1"/>
      </w:pPr>
      <w:bookmarkStart w:id="14" w:name="_Toc227933998"/>
      <w:r>
        <w:rPr>
          <w:color w:val="D4A300"/>
        </w:rPr>
        <w:t>5. Firebase Data Model</w:t>
      </w:r>
      <w:bookmarkEnd w:id="14"/>
    </w:p>
    <w:p w14:paraId="58A2F859" w14:textId="77777777" w:rsidR="00413EF3" w:rsidRDefault="00413EF3" w:rsidP="00413EF3">
      <w:r>
        <w:t xml:space="preserve">The </w:t>
      </w:r>
      <w:proofErr w:type="spellStart"/>
      <w:r>
        <w:t>CivilMeasure</w:t>
      </w:r>
      <w:proofErr w:type="spellEnd"/>
      <w:r>
        <w:t xml:space="preserve"> application uses Firebase </w:t>
      </w:r>
      <w:proofErr w:type="spellStart"/>
      <w:r>
        <w:t>Firestore</w:t>
      </w:r>
      <w:proofErr w:type="spellEnd"/>
      <w:r>
        <w:t xml:space="preserve"> as the primary cloud database. The following collections are proposed for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13EF3" w14:paraId="1CE6BDB7" w14:textId="77777777" w:rsidTr="00003985">
        <w:tc>
          <w:tcPr>
            <w:tcW w:w="3312" w:type="dxa"/>
          </w:tcPr>
          <w:p w14:paraId="7F1E45C5" w14:textId="77777777" w:rsidR="00413EF3" w:rsidRDefault="00413EF3" w:rsidP="00003985">
            <w:r>
              <w:t>Collection</w:t>
            </w:r>
          </w:p>
        </w:tc>
        <w:tc>
          <w:tcPr>
            <w:tcW w:w="3312" w:type="dxa"/>
          </w:tcPr>
          <w:p w14:paraId="476795CB" w14:textId="77777777" w:rsidR="00413EF3" w:rsidRDefault="00413EF3" w:rsidP="00003985">
            <w:r>
              <w:t>Fields</w:t>
            </w:r>
          </w:p>
        </w:tc>
        <w:tc>
          <w:tcPr>
            <w:tcW w:w="3312" w:type="dxa"/>
          </w:tcPr>
          <w:p w14:paraId="6BEA7711" w14:textId="77777777" w:rsidR="00413EF3" w:rsidRDefault="00413EF3" w:rsidP="00003985">
            <w:r>
              <w:t>Purpose</w:t>
            </w:r>
          </w:p>
        </w:tc>
      </w:tr>
      <w:tr w:rsidR="00413EF3" w14:paraId="772135C4" w14:textId="77777777" w:rsidTr="00003985">
        <w:tc>
          <w:tcPr>
            <w:tcW w:w="3312" w:type="dxa"/>
          </w:tcPr>
          <w:p w14:paraId="5B08D6BE" w14:textId="77777777" w:rsidR="00413EF3" w:rsidRDefault="00413EF3" w:rsidP="00003985">
            <w:r>
              <w:t>users</w:t>
            </w:r>
          </w:p>
        </w:tc>
        <w:tc>
          <w:tcPr>
            <w:tcW w:w="3312" w:type="dxa"/>
          </w:tcPr>
          <w:p w14:paraId="7D2318E0" w14:textId="77777777" w:rsidR="00413EF3" w:rsidRDefault="00413EF3" w:rsidP="00003985">
            <w:proofErr w:type="spellStart"/>
            <w:r>
              <w:t>userId</w:t>
            </w:r>
            <w:proofErr w:type="spellEnd"/>
            <w:r>
              <w:t xml:space="preserve">, email,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3312" w:type="dxa"/>
          </w:tcPr>
          <w:p w14:paraId="467E521E" w14:textId="77777777" w:rsidR="00413EF3" w:rsidRDefault="00413EF3" w:rsidP="00003985">
            <w:r>
              <w:t>Stores user account information</w:t>
            </w:r>
          </w:p>
        </w:tc>
      </w:tr>
      <w:tr w:rsidR="00413EF3" w14:paraId="391165B9" w14:textId="77777777" w:rsidTr="00003985">
        <w:tc>
          <w:tcPr>
            <w:tcW w:w="3312" w:type="dxa"/>
          </w:tcPr>
          <w:p w14:paraId="50189D7C" w14:textId="77777777" w:rsidR="00413EF3" w:rsidRDefault="00413EF3" w:rsidP="00003985">
            <w:r>
              <w:t>projects</w:t>
            </w:r>
          </w:p>
        </w:tc>
        <w:tc>
          <w:tcPr>
            <w:tcW w:w="3312" w:type="dxa"/>
          </w:tcPr>
          <w:p w14:paraId="5B5E6C7F" w14:textId="77777777" w:rsidR="00413EF3" w:rsidRDefault="00413EF3" w:rsidP="00003985">
            <w:proofErr w:type="spellStart"/>
            <w:r>
              <w:t>projectId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title,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3312" w:type="dxa"/>
          </w:tcPr>
          <w:p w14:paraId="507524CB" w14:textId="77777777" w:rsidR="00413EF3" w:rsidRDefault="00413EF3" w:rsidP="00003985">
            <w:r>
              <w:t>Stores project records</w:t>
            </w:r>
          </w:p>
        </w:tc>
      </w:tr>
      <w:tr w:rsidR="00413EF3" w14:paraId="7214F5CE" w14:textId="77777777" w:rsidTr="00003985">
        <w:tc>
          <w:tcPr>
            <w:tcW w:w="3312" w:type="dxa"/>
          </w:tcPr>
          <w:p w14:paraId="6B784C36" w14:textId="77777777" w:rsidR="00413EF3" w:rsidRDefault="00413EF3" w:rsidP="00003985">
            <w:r>
              <w:t>estimations</w:t>
            </w:r>
          </w:p>
        </w:tc>
        <w:tc>
          <w:tcPr>
            <w:tcW w:w="3312" w:type="dxa"/>
          </w:tcPr>
          <w:p w14:paraId="0110A3F0" w14:textId="77777777" w:rsidR="00413EF3" w:rsidRDefault="00413EF3" w:rsidP="00003985">
            <w:proofErr w:type="spellStart"/>
            <w:r>
              <w:t>projectId</w:t>
            </w:r>
            <w:proofErr w:type="spellEnd"/>
            <w:r>
              <w:t xml:space="preserve">, </w:t>
            </w:r>
            <w:proofErr w:type="spellStart"/>
            <w:r>
              <w:t>wallLength</w:t>
            </w:r>
            <w:proofErr w:type="spellEnd"/>
            <w:r>
              <w:t xml:space="preserve">, </w:t>
            </w:r>
            <w:proofErr w:type="spellStart"/>
            <w:r>
              <w:t>wallHeight</w:t>
            </w:r>
            <w:proofErr w:type="spellEnd"/>
            <w:r>
              <w:t xml:space="preserve">, </w:t>
            </w:r>
            <w:proofErr w:type="spellStart"/>
            <w:r>
              <w:t>brickType</w:t>
            </w:r>
            <w:proofErr w:type="spellEnd"/>
            <w:r>
              <w:t xml:space="preserve">, </w:t>
            </w:r>
            <w:proofErr w:type="spellStart"/>
            <w:r>
              <w:t>totalCost</w:t>
            </w:r>
            <w:proofErr w:type="spellEnd"/>
          </w:p>
        </w:tc>
        <w:tc>
          <w:tcPr>
            <w:tcW w:w="3312" w:type="dxa"/>
          </w:tcPr>
          <w:p w14:paraId="766DEC73" w14:textId="77777777" w:rsidR="00413EF3" w:rsidRDefault="00413EF3" w:rsidP="00003985">
            <w:r>
              <w:t>Stores estimation calculations</w:t>
            </w:r>
          </w:p>
        </w:tc>
      </w:tr>
      <w:tr w:rsidR="00413EF3" w14:paraId="620F0308" w14:textId="77777777" w:rsidTr="00003985">
        <w:tc>
          <w:tcPr>
            <w:tcW w:w="3312" w:type="dxa"/>
          </w:tcPr>
          <w:p w14:paraId="2926D926" w14:textId="77777777" w:rsidR="00413EF3" w:rsidRDefault="00413EF3" w:rsidP="00003985">
            <w:proofErr w:type="spellStart"/>
            <w:r>
              <w:t>wallImages</w:t>
            </w:r>
            <w:proofErr w:type="spellEnd"/>
          </w:p>
        </w:tc>
        <w:tc>
          <w:tcPr>
            <w:tcW w:w="3312" w:type="dxa"/>
          </w:tcPr>
          <w:p w14:paraId="52653D47" w14:textId="77777777" w:rsidR="00413EF3" w:rsidRDefault="00413EF3" w:rsidP="00003985">
            <w:proofErr w:type="spellStart"/>
            <w:r>
              <w:t>imageUrl</w:t>
            </w:r>
            <w:proofErr w:type="spellEnd"/>
            <w:r>
              <w:t xml:space="preserve">, </w:t>
            </w:r>
            <w:proofErr w:type="spellStart"/>
            <w:r>
              <w:t>uploadedAt</w:t>
            </w:r>
            <w:proofErr w:type="spellEnd"/>
            <w:r>
              <w:t xml:space="preserve">, </w:t>
            </w:r>
            <w:proofErr w:type="spellStart"/>
            <w:r>
              <w:t>projectId</w:t>
            </w:r>
            <w:proofErr w:type="spellEnd"/>
          </w:p>
        </w:tc>
        <w:tc>
          <w:tcPr>
            <w:tcW w:w="3312" w:type="dxa"/>
          </w:tcPr>
          <w:p w14:paraId="10ECA8A9" w14:textId="77777777" w:rsidR="00413EF3" w:rsidRDefault="00413EF3" w:rsidP="00003985">
            <w:r>
              <w:t>Stores uploaded wall images</w:t>
            </w:r>
          </w:p>
        </w:tc>
      </w:tr>
    </w:tbl>
    <w:p w14:paraId="74F4271D" w14:textId="77777777" w:rsidR="00413EF3" w:rsidRDefault="00413EF3" w:rsidP="00413EF3">
      <w:pPr>
        <w:pStyle w:val="Heading1"/>
      </w:pPr>
      <w:bookmarkStart w:id="15" w:name="_Toc227933999"/>
      <w:r>
        <w:rPr>
          <w:color w:val="D4A300"/>
        </w:rPr>
        <w:lastRenderedPageBreak/>
        <w:t>6. Use Case Diagram</w:t>
      </w:r>
      <w:bookmarkEnd w:id="15"/>
    </w:p>
    <w:p w14:paraId="558D823D" w14:textId="77777777" w:rsidR="00413EF3" w:rsidRDefault="00413EF3" w:rsidP="00413EF3">
      <w:r>
        <w:rPr>
          <w:noProof/>
        </w:rPr>
        <w:drawing>
          <wp:inline distT="0" distB="0" distL="0" distR="0" wp14:anchorId="741FB082" wp14:editId="7EC369A1">
            <wp:extent cx="5943600" cy="3761184"/>
            <wp:effectExtent l="0" t="0" r="0" b="0"/>
            <wp:docPr id="2063148073" name="Picture 2063148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3DFF" w14:textId="77777777" w:rsidR="00413EF3" w:rsidRDefault="00413EF3" w:rsidP="00413EF3">
      <w:pPr>
        <w:jc w:val="center"/>
      </w:pPr>
      <w:r>
        <w:t xml:space="preserve">Figure 1: </w:t>
      </w:r>
      <w:proofErr w:type="spellStart"/>
      <w:r>
        <w:t>CivilMeasure</w:t>
      </w:r>
      <w:proofErr w:type="spellEnd"/>
      <w:r>
        <w:t xml:space="preserve"> Use Case Diagram</w:t>
      </w:r>
    </w:p>
    <w:p w14:paraId="59B91F53" w14:textId="77777777" w:rsidR="00413EF3" w:rsidRDefault="00413EF3" w:rsidP="00413EF3">
      <w:pPr>
        <w:pStyle w:val="Heading2"/>
      </w:pPr>
      <w:bookmarkStart w:id="16" w:name="_Toc227934000"/>
      <w:r>
        <w:rPr>
          <w:color w:val="B40000"/>
        </w:rPr>
        <w:t>6.1 Use Case Narratives</w:t>
      </w:r>
      <w:bookmarkEnd w:id="16"/>
    </w:p>
    <w:p w14:paraId="2DF39C21" w14:textId="77777777" w:rsidR="00413EF3" w:rsidRDefault="00413EF3" w:rsidP="00413EF3">
      <w:r>
        <w:rPr>
          <w:b/>
        </w:rPr>
        <w:t xml:space="preserve">User Registration: </w:t>
      </w:r>
      <w:r>
        <w:t>The user creates an account using email and password authentication.</w:t>
      </w:r>
    </w:p>
    <w:p w14:paraId="75B963D2" w14:textId="77777777" w:rsidR="00413EF3" w:rsidRDefault="00413EF3" w:rsidP="00413EF3">
      <w:r>
        <w:rPr>
          <w:b/>
        </w:rPr>
        <w:t xml:space="preserve">Project Estimation: </w:t>
      </w:r>
      <w:r>
        <w:t>The user creates a wall estimation project and enters wall and pricing information.</w:t>
      </w:r>
    </w:p>
    <w:p w14:paraId="64375437" w14:textId="77777777" w:rsidR="00413EF3" w:rsidRDefault="00413EF3" w:rsidP="00413EF3">
      <w:r>
        <w:rPr>
          <w:b/>
        </w:rPr>
        <w:t xml:space="preserve">History Review: </w:t>
      </w:r>
      <w:r>
        <w:t>The user reviews previously saved project estimation records.</w:t>
      </w:r>
    </w:p>
    <w:p w14:paraId="39A6B598" w14:textId="77777777" w:rsidR="00413EF3" w:rsidRDefault="00413EF3" w:rsidP="00413EF3">
      <w:pPr>
        <w:pStyle w:val="Heading1"/>
      </w:pPr>
      <w:bookmarkStart w:id="17" w:name="_Toc227934001"/>
      <w:r>
        <w:rPr>
          <w:color w:val="D4A300"/>
        </w:rPr>
        <w:t>7. Constraints</w:t>
      </w:r>
      <w:bookmarkEnd w:id="17"/>
    </w:p>
    <w:p w14:paraId="4B916C79" w14:textId="77777777" w:rsidR="00413EF3" w:rsidRDefault="00413EF3" w:rsidP="00413EF3">
      <w:pPr>
        <w:pStyle w:val="ListBullet"/>
      </w:pPr>
      <w:r>
        <w:t>The application depends on internet connectivity for Firebase synchronization.</w:t>
      </w:r>
    </w:p>
    <w:p w14:paraId="24FB3926" w14:textId="77777777" w:rsidR="00413EF3" w:rsidRDefault="00413EF3" w:rsidP="00413EF3">
      <w:pPr>
        <w:pStyle w:val="ListBullet"/>
      </w:pPr>
      <w:r>
        <w:t>Image-assisted estimation accuracy depends on user-provided reference measurements.</w:t>
      </w:r>
    </w:p>
    <w:p w14:paraId="54CC1C74" w14:textId="77777777" w:rsidR="00413EF3" w:rsidRDefault="00413EF3" w:rsidP="00413EF3">
      <w:pPr>
        <w:pStyle w:val="ListBullet"/>
      </w:pPr>
      <w:r>
        <w:t>The application is limited to masonry wall estimation in the current release.</w:t>
      </w:r>
    </w:p>
    <w:p w14:paraId="356C6A14" w14:textId="77777777" w:rsidR="00413EF3" w:rsidRDefault="00413EF3" w:rsidP="00413EF3">
      <w:pPr>
        <w:pStyle w:val="ListBullet"/>
      </w:pPr>
      <w:r>
        <w:t>The application does not replace professional quantity surveying services.</w:t>
      </w:r>
    </w:p>
    <w:p w14:paraId="1B2E563D" w14:textId="77777777" w:rsidR="00413EF3" w:rsidRDefault="00413EF3" w:rsidP="00413EF3">
      <w:pPr>
        <w:pStyle w:val="Heading1"/>
      </w:pPr>
      <w:bookmarkStart w:id="18" w:name="_Toc227934002"/>
      <w:r>
        <w:rPr>
          <w:color w:val="D4A300"/>
        </w:rPr>
        <w:t>8. Future Enhancements</w:t>
      </w:r>
      <w:bookmarkEnd w:id="18"/>
    </w:p>
    <w:p w14:paraId="5BAF14E3" w14:textId="77777777" w:rsidR="00413EF3" w:rsidRDefault="00413EF3" w:rsidP="00413EF3">
      <w:pPr>
        <w:pStyle w:val="ListBullet"/>
      </w:pPr>
      <w:r>
        <w:t>Automatic wall edge detection using computer vision</w:t>
      </w:r>
    </w:p>
    <w:p w14:paraId="66C1212E" w14:textId="77777777" w:rsidR="00413EF3" w:rsidRDefault="00413EF3" w:rsidP="00413EF3">
      <w:pPr>
        <w:pStyle w:val="ListBullet"/>
      </w:pPr>
      <w:r>
        <w:t>Offline synchronization support</w:t>
      </w:r>
    </w:p>
    <w:p w14:paraId="1A22BDF3" w14:textId="77777777" w:rsidR="00413EF3" w:rsidRDefault="00413EF3" w:rsidP="00413EF3">
      <w:pPr>
        <w:pStyle w:val="ListBullet"/>
      </w:pPr>
      <w:r>
        <w:t>Support for concrete and roofing calculations</w:t>
      </w:r>
    </w:p>
    <w:p w14:paraId="41DDDDC2" w14:textId="77777777" w:rsidR="00413EF3" w:rsidRDefault="00413EF3" w:rsidP="00413EF3">
      <w:pPr>
        <w:pStyle w:val="ListBullet"/>
      </w:pPr>
      <w:r>
        <w:t>PDF BOQ export generation</w:t>
      </w:r>
    </w:p>
    <w:p w14:paraId="77912414" w14:textId="77777777" w:rsidR="00413EF3" w:rsidRDefault="00413EF3" w:rsidP="00413EF3">
      <w:pPr>
        <w:pStyle w:val="ListBullet"/>
      </w:pPr>
      <w:r>
        <w:t>Multi-wall project aggregation</w:t>
      </w:r>
    </w:p>
    <w:p w14:paraId="162213D8" w14:textId="77777777" w:rsidR="00413EF3" w:rsidRDefault="00413EF3" w:rsidP="00413EF3">
      <w:pPr>
        <w:pStyle w:val="ListBullet"/>
      </w:pPr>
      <w:r>
        <w:t>Advanced reporting dashboards</w:t>
      </w:r>
    </w:p>
    <w:p w14:paraId="3460139F" w14:textId="77777777" w:rsidR="00413EF3" w:rsidRDefault="00413EF3" w:rsidP="00413EF3">
      <w:pPr>
        <w:pStyle w:val="Heading1"/>
      </w:pPr>
      <w:bookmarkStart w:id="19" w:name="_Toc227934003"/>
      <w:r>
        <w:rPr>
          <w:color w:val="D4A300"/>
        </w:rPr>
        <w:lastRenderedPageBreak/>
        <w:t>9. Conclusion</w:t>
      </w:r>
      <w:bookmarkEnd w:id="19"/>
    </w:p>
    <w:p w14:paraId="64DD7F8B" w14:textId="77777777" w:rsidR="00413EF3" w:rsidRDefault="00413EF3" w:rsidP="00413EF3">
      <w:proofErr w:type="spellStart"/>
      <w:r>
        <w:t>CivilMeasure</w:t>
      </w:r>
      <w:proofErr w:type="spellEnd"/>
      <w:r>
        <w:t xml:space="preserve"> provides a practical and mobile-oriented solution for estimating materials and </w:t>
      </w:r>
      <w:proofErr w:type="spellStart"/>
      <w:r>
        <w:t>labour</w:t>
      </w:r>
      <w:proofErr w:type="spellEnd"/>
      <w:r>
        <w:t xml:space="preserve"> costs for masonry wall construction projects. The application combines mobile accessibility, cloud-based storage, and simplified estimation workflows to support small-scale construction planning activities.</w:t>
      </w:r>
    </w:p>
    <w:p w14:paraId="72E74C71" w14:textId="2072EDF6" w:rsidR="0094416F" w:rsidRDefault="0094416F" w:rsidP="00413EF3"/>
    <w:sectPr w:rsidR="0094416F" w:rsidSect="00034616">
      <w:footerReference w:type="default" r:id="rId10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D951" w14:textId="77777777" w:rsidR="0094416F" w:rsidRDefault="0094416F">
      <w:pPr>
        <w:spacing w:after="0" w:line="240" w:lineRule="auto"/>
      </w:pPr>
      <w:r>
        <w:separator/>
      </w:r>
    </w:p>
  </w:endnote>
  <w:endnote w:type="continuationSeparator" w:id="0">
    <w:p w14:paraId="7941E8B6" w14:textId="77777777" w:rsidR="0094416F" w:rsidRDefault="00944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A7F8" w14:textId="77777777" w:rsidR="00276D5A" w:rsidRDefault="00000000">
    <w:pPr>
      <w:pStyle w:val="Footer"/>
      <w:jc w:val="center"/>
    </w:pPr>
    <w:r>
      <w:rPr>
        <w:sz w:val="18"/>
      </w:rPr>
      <w:t>Expo + React Native + Firebase | Mobile Application Development for Engineering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98DC" w14:textId="77777777" w:rsidR="0094416F" w:rsidRDefault="0094416F">
      <w:pPr>
        <w:spacing w:after="0" w:line="240" w:lineRule="auto"/>
      </w:pPr>
      <w:r>
        <w:separator/>
      </w:r>
    </w:p>
  </w:footnote>
  <w:footnote w:type="continuationSeparator" w:id="0">
    <w:p w14:paraId="1DCE683B" w14:textId="77777777" w:rsidR="0094416F" w:rsidRDefault="00944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320">
    <w:abstractNumId w:val="8"/>
  </w:num>
  <w:num w:numId="2" w16cid:durableId="2122801939">
    <w:abstractNumId w:val="6"/>
  </w:num>
  <w:num w:numId="3" w16cid:durableId="1238052263">
    <w:abstractNumId w:val="5"/>
  </w:num>
  <w:num w:numId="4" w16cid:durableId="2087608797">
    <w:abstractNumId w:val="4"/>
  </w:num>
  <w:num w:numId="5" w16cid:durableId="1291520595">
    <w:abstractNumId w:val="7"/>
  </w:num>
  <w:num w:numId="6" w16cid:durableId="1611283398">
    <w:abstractNumId w:val="3"/>
  </w:num>
  <w:num w:numId="7" w16cid:durableId="1499225351">
    <w:abstractNumId w:val="2"/>
  </w:num>
  <w:num w:numId="8" w16cid:durableId="900672565">
    <w:abstractNumId w:val="1"/>
  </w:num>
  <w:num w:numId="9" w16cid:durableId="57844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0D9"/>
    <w:rsid w:val="0015074B"/>
    <w:rsid w:val="00276D5A"/>
    <w:rsid w:val="0029639D"/>
    <w:rsid w:val="00326F90"/>
    <w:rsid w:val="003B6540"/>
    <w:rsid w:val="00413EF3"/>
    <w:rsid w:val="004E55BF"/>
    <w:rsid w:val="005B592C"/>
    <w:rsid w:val="009441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ACC6C"/>
  <w14:defaultImageDpi w14:val="300"/>
  <w15:docId w15:val="{1DDF50E3-D6FE-4742-A55C-716CC081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FCA0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8266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FCA0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FCA08" w:themeColor="accent1"/>
      </w:pBdr>
      <w:spacing w:before="200" w:after="280"/>
      <w:ind w:left="936" w:right="936"/>
    </w:pPr>
    <w:rPr>
      <w:b/>
      <w:bCs/>
      <w:i/>
      <w:iCs/>
      <w:color w:val="FFCA0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FCA0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8931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8931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8931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8D3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C701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482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6A6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13E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3E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13EF3"/>
    <w:rPr>
      <w:color w:val="2998E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225089831</cp:lastModifiedBy>
  <cp:revision>2</cp:revision>
  <dcterms:created xsi:type="dcterms:W3CDTF">2026-04-24T12:40:00Z</dcterms:created>
  <dcterms:modified xsi:type="dcterms:W3CDTF">2026-04-24T12:40:00Z</dcterms:modified>
  <cp:category/>
</cp:coreProperties>
</file>